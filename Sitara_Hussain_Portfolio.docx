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E572" w14:textId="77777777" w:rsidR="00127144" w:rsidRDefault="00127144" w:rsidP="00127144">
      <w:pPr>
        <w:pStyle w:val="Heading1"/>
      </w:pPr>
      <w:r>
        <w:t>SITARA HUSSAIN, PMP®, CSM®</w:t>
      </w:r>
    </w:p>
    <w:p w14:paraId="0DC416F7" w14:textId="77777777" w:rsidR="00127144" w:rsidRDefault="00127144" w:rsidP="00127144">
      <w:pPr>
        <w:pStyle w:val="Heading2"/>
      </w:pPr>
      <w:r>
        <w:t>Agile Project Manager | Senior Business Analyst | Product Management Professional</w:t>
      </w:r>
    </w:p>
    <w:p w14:paraId="36B1BF53" w14:textId="77777777" w:rsidR="00127144" w:rsidRDefault="00127144" w:rsidP="00127144">
      <w:pPr>
        <w:pStyle w:val="Heading3"/>
      </w:pPr>
      <w:r>
        <w:t>Introduction</w:t>
      </w:r>
    </w:p>
    <w:p w14:paraId="5C059277" w14:textId="77777777" w:rsidR="00127144" w:rsidRDefault="00127144" w:rsidP="00127144">
      <w:pPr>
        <w:pStyle w:val="NormalWeb"/>
      </w:pPr>
      <w:r>
        <w:t>Welcome to my professional portfolio.</w:t>
      </w:r>
    </w:p>
    <w:p w14:paraId="5CD0CBBA" w14:textId="77777777" w:rsidR="00127144" w:rsidRDefault="00127144" w:rsidP="00127144">
      <w:pPr>
        <w:pStyle w:val="NormalWeb"/>
      </w:pPr>
      <w:r>
        <w:t>I am a PMP® and Certified Scrum Master (CSM®) with over 6 years of experience leading software development, digital transformation, healthcare, AI, telecom, retail, and e-commerce projects. My expertise spans Agile Project Management, Business Analysis, Product Development, and Stakeholder Engagement, enabling organizations to transform ideas into scalable, user-centric solutions.</w:t>
      </w:r>
    </w:p>
    <w:p w14:paraId="51247902" w14:textId="77777777" w:rsidR="00127144" w:rsidRDefault="00127144" w:rsidP="00127144">
      <w:pPr>
        <w:pStyle w:val="NormalWeb"/>
      </w:pPr>
      <w:r>
        <w:t>Throughout my career, I have successfully managed cross-functional teams, facilitated stakeholder collaboration, gathered and translated complex business requirements, and delivered high-quality web, mobile, and AI-powered products. My approach combines strategic thinking, Agile leadership, and strong business acumen to ensure projects are delivered on time, within scope, and aligned with organizational objectives.</w:t>
      </w:r>
    </w:p>
    <w:p w14:paraId="7F4324C7" w14:textId="77777777" w:rsidR="00127144" w:rsidRDefault="00127144" w:rsidP="00127144">
      <w:pPr>
        <w:pStyle w:val="NormalWeb"/>
      </w:pPr>
      <w:r>
        <w:t>I am passionate about helping organizations solve business challenges through technology, process optimization, and innovation while creating exceptional experiences for both stakeholders and end users.</w:t>
      </w:r>
    </w:p>
    <w:p w14:paraId="4DE6EB71" w14:textId="77777777" w:rsidR="00127144" w:rsidRDefault="009A5614" w:rsidP="00127144">
      <w:r>
        <w:rPr>
          <w:noProof/>
        </w:rPr>
        <w:pict w14:anchorId="7FBED881">
          <v:rect id="_x0000_i1039" alt="" style="width:398.75pt;height:.05pt;mso-width-percent:0;mso-height-percent:0;mso-width-percent:0;mso-height-percent:0" o:hrpct="852" o:hralign="center" o:hrstd="t" o:hr="t" fillcolor="#a0a0a0" stroked="f"/>
        </w:pict>
      </w:r>
    </w:p>
    <w:p w14:paraId="2EE31F59" w14:textId="77777777" w:rsidR="00127144" w:rsidRDefault="00127144" w:rsidP="00127144">
      <w:pPr>
        <w:pStyle w:val="Heading1"/>
      </w:pPr>
      <w:r>
        <w:t>My Services</w:t>
      </w:r>
    </w:p>
    <w:p w14:paraId="5A36763E" w14:textId="77777777" w:rsidR="00127144" w:rsidRDefault="00127144" w:rsidP="00127144">
      <w:pPr>
        <w:pStyle w:val="Heading3"/>
      </w:pPr>
      <w:r>
        <w:t>Agile Project Management</w:t>
      </w:r>
    </w:p>
    <w:p w14:paraId="76630B5A" w14:textId="77777777" w:rsidR="00127144" w:rsidRDefault="00127144" w:rsidP="00127144">
      <w:pPr>
        <w:pStyle w:val="NormalWeb"/>
      </w:pPr>
      <w:r>
        <w:t>Leading end-to-end project delivery using Agile, Scrum, and hybrid methodologies. Managing scope, schedule, risks, budgets, resources, and stakeholder expectations to ensure successful project outcomes.</w:t>
      </w:r>
    </w:p>
    <w:p w14:paraId="50B76BF0" w14:textId="77777777" w:rsidR="00127144" w:rsidRDefault="00127144" w:rsidP="00127144">
      <w:pPr>
        <w:pStyle w:val="Heading3"/>
      </w:pPr>
      <w:r>
        <w:t>Business Analysis &amp; Requirements Engineering</w:t>
      </w:r>
    </w:p>
    <w:p w14:paraId="27B4B3C6" w14:textId="77777777" w:rsidR="00127144" w:rsidRDefault="00127144" w:rsidP="00127144">
      <w:pPr>
        <w:pStyle w:val="NormalWeb"/>
      </w:pPr>
      <w:r>
        <w:t>Facilitating stakeholder workshops, gathering business and technical requirements, creating BRDs, SRS documents, process maps, user stories, acceptance criteria, and functional specifications.</w:t>
      </w:r>
    </w:p>
    <w:p w14:paraId="5A6187BF" w14:textId="77777777" w:rsidR="00127144" w:rsidRDefault="00127144" w:rsidP="00127144">
      <w:pPr>
        <w:pStyle w:val="Heading3"/>
      </w:pPr>
      <w:r>
        <w:lastRenderedPageBreak/>
        <w:t>Product Management</w:t>
      </w:r>
    </w:p>
    <w:p w14:paraId="6AA19BE7" w14:textId="77777777" w:rsidR="00127144" w:rsidRDefault="00127144" w:rsidP="00127144">
      <w:pPr>
        <w:pStyle w:val="NormalWeb"/>
      </w:pPr>
      <w:r>
        <w:t>Defining product vision, roadmaps, MVP strategies, feature prioritization, and customer-centric solutions that align business goals with user needs.</w:t>
      </w:r>
    </w:p>
    <w:p w14:paraId="54E6CDE0" w14:textId="77777777" w:rsidR="00127144" w:rsidRDefault="00127144" w:rsidP="00127144">
      <w:pPr>
        <w:pStyle w:val="Heading3"/>
      </w:pPr>
      <w:r>
        <w:t>Agile Coaching &amp; Scrum Facilitation</w:t>
      </w:r>
    </w:p>
    <w:p w14:paraId="3574E5DD" w14:textId="77777777" w:rsidR="00127144" w:rsidRDefault="00127144" w:rsidP="00127144">
      <w:pPr>
        <w:pStyle w:val="NormalWeb"/>
      </w:pPr>
      <w:r>
        <w:t>Facilitating Sprint Planning, Daily Stand-Ups, Sprint Reviews, Retrospectives, Backlog Refinement, and Agile best practices to improve team productivity and collaboration.</w:t>
      </w:r>
    </w:p>
    <w:p w14:paraId="60A320CE" w14:textId="77777777" w:rsidR="00127144" w:rsidRDefault="00127144" w:rsidP="00127144">
      <w:pPr>
        <w:pStyle w:val="Heading3"/>
      </w:pPr>
      <w:r>
        <w:t>Digital Transformation &amp; Process Improvement</w:t>
      </w:r>
    </w:p>
    <w:p w14:paraId="6D2E70A6" w14:textId="77777777" w:rsidR="00127144" w:rsidRDefault="00127144" w:rsidP="00127144">
      <w:pPr>
        <w:pStyle w:val="NormalWeb"/>
      </w:pPr>
      <w:r>
        <w:t>Analyzing current-state processes, identifying gaps, and designing future-state solutions that improve efficiency, reduce costs, and enhance customer experiences.</w:t>
      </w:r>
    </w:p>
    <w:p w14:paraId="29A48D23" w14:textId="77777777" w:rsidR="00127144" w:rsidRDefault="00127144" w:rsidP="00127144">
      <w:pPr>
        <w:pStyle w:val="Heading3"/>
      </w:pPr>
      <w:r>
        <w:t>Quality Assurance &amp; User Acceptance Testing</w:t>
      </w:r>
    </w:p>
    <w:p w14:paraId="28C742B8" w14:textId="77777777" w:rsidR="00127144" w:rsidRDefault="00127144" w:rsidP="00127144">
      <w:pPr>
        <w:pStyle w:val="NormalWeb"/>
      </w:pPr>
      <w:r>
        <w:t>Creating test strategies, UAT plans, defect management processes, and ensuring product quality through rigorous validation and stakeholder sign-offs.</w:t>
      </w:r>
    </w:p>
    <w:p w14:paraId="7F575FDC" w14:textId="77777777" w:rsidR="00127144" w:rsidRDefault="00127144" w:rsidP="00127144">
      <w:pPr>
        <w:pStyle w:val="Heading3"/>
      </w:pPr>
      <w:r>
        <w:t>AI &amp; Automation Solutions</w:t>
      </w:r>
    </w:p>
    <w:p w14:paraId="56058504" w14:textId="77777777" w:rsidR="00127144" w:rsidRDefault="00127144" w:rsidP="00127144">
      <w:pPr>
        <w:pStyle w:val="NormalWeb"/>
      </w:pPr>
      <w:r>
        <w:t>Supporting organizations in implementing AI-powered workflows, automation initiatives, Large Language Models (LLMs), and intelligent business solutions.</w:t>
      </w:r>
    </w:p>
    <w:p w14:paraId="2CCCBB4D" w14:textId="77777777" w:rsidR="00127144" w:rsidRDefault="009A5614" w:rsidP="00127144">
      <w:r>
        <w:rPr>
          <w:noProof/>
        </w:rPr>
        <w:pict w14:anchorId="1B8C1D1D">
          <v:rect id="_x0000_i1038" alt="" style="width:398.75pt;height:.05pt;mso-width-percent:0;mso-height-percent:0;mso-width-percent:0;mso-height-percent:0" o:hrpct="852" o:hralign="center" o:hrstd="t" o:hr="t" fillcolor="#a0a0a0" stroked="f"/>
        </w:pict>
      </w:r>
    </w:p>
    <w:p w14:paraId="453A5270" w14:textId="77777777" w:rsidR="00127144" w:rsidRDefault="00127144" w:rsidP="00127144">
      <w:pPr>
        <w:pStyle w:val="Heading1"/>
      </w:pPr>
      <w:r>
        <w:t>Why Choose Me?</w:t>
      </w:r>
    </w:p>
    <w:p w14:paraId="697967E1" w14:textId="77777777" w:rsidR="00127144" w:rsidRDefault="00127144" w:rsidP="00127144">
      <w:pPr>
        <w:pStyle w:val="Heading3"/>
      </w:pPr>
      <w:r>
        <w:t>Proven Project Delivery Experience</w:t>
      </w:r>
    </w:p>
    <w:p w14:paraId="719310BB" w14:textId="77777777" w:rsidR="00127144" w:rsidRDefault="00127144" w:rsidP="00127144">
      <w:pPr>
        <w:pStyle w:val="NormalWeb"/>
      </w:pPr>
      <w:r>
        <w:t>Successfully contributed to and managed multiple software, healthcare, telecom, retail, and AI projects across diverse industries.</w:t>
      </w:r>
    </w:p>
    <w:p w14:paraId="31F5C8A6" w14:textId="77777777" w:rsidR="00127144" w:rsidRDefault="00127144" w:rsidP="00127144">
      <w:pPr>
        <w:pStyle w:val="Heading3"/>
      </w:pPr>
      <w:r>
        <w:t>Strong Leadership &amp; Collaboration</w:t>
      </w:r>
    </w:p>
    <w:p w14:paraId="3D1F65BE" w14:textId="77777777" w:rsidR="00127144" w:rsidRDefault="00127144" w:rsidP="00127144">
      <w:pPr>
        <w:pStyle w:val="NormalWeb"/>
      </w:pPr>
      <w:r>
        <w:t>Experienced in leading cross-functional teams consisting of developers, designers, QA specialists, business stakeholders, and executive sponsors.</w:t>
      </w:r>
    </w:p>
    <w:p w14:paraId="788EF0E7" w14:textId="77777777" w:rsidR="00127144" w:rsidRDefault="00127144" w:rsidP="00127144">
      <w:pPr>
        <w:pStyle w:val="Heading3"/>
      </w:pPr>
      <w:r>
        <w:t>Business &amp; Technical Expertise</w:t>
      </w:r>
    </w:p>
    <w:p w14:paraId="1EBCC7AE" w14:textId="77777777" w:rsidR="00127144" w:rsidRDefault="00127144" w:rsidP="00127144">
      <w:pPr>
        <w:pStyle w:val="NormalWeb"/>
      </w:pPr>
      <w:r>
        <w:t>Unique combination of project management, business analysis, product management, and technical understanding that bridges the gap between business objectives and technology solutions.</w:t>
      </w:r>
    </w:p>
    <w:p w14:paraId="4B451821" w14:textId="77777777" w:rsidR="00127144" w:rsidRDefault="00127144" w:rsidP="00127144">
      <w:pPr>
        <w:pStyle w:val="Heading3"/>
      </w:pPr>
      <w:r>
        <w:lastRenderedPageBreak/>
        <w:t>Agile &amp; PMP Certified Professional</w:t>
      </w:r>
    </w:p>
    <w:p w14:paraId="34BB937D" w14:textId="77777777" w:rsidR="00127144" w:rsidRDefault="00127144" w:rsidP="00127144">
      <w:pPr>
        <w:pStyle w:val="NormalWeb"/>
      </w:pPr>
      <w:r>
        <w:t>Industry-recognized certifications and practical experience applying Agile, Scrum, and PMI best practices to real-world projects.</w:t>
      </w:r>
    </w:p>
    <w:p w14:paraId="1B15F2A9" w14:textId="77777777" w:rsidR="00127144" w:rsidRDefault="00127144" w:rsidP="00127144">
      <w:pPr>
        <w:pStyle w:val="Heading3"/>
      </w:pPr>
      <w:r>
        <w:t>Results-Oriented Approach</w:t>
      </w:r>
    </w:p>
    <w:p w14:paraId="340B057A" w14:textId="77777777" w:rsidR="00127144" w:rsidRDefault="00127144" w:rsidP="00127144">
      <w:pPr>
        <w:pStyle w:val="NormalWeb"/>
      </w:pPr>
      <w:r>
        <w:t>Focused on delivering measurable business value, reducing project risks, improving operational efficiency, and enhancing user experiences.</w:t>
      </w:r>
    </w:p>
    <w:p w14:paraId="25DDE91F" w14:textId="77777777" w:rsidR="00127144" w:rsidRDefault="00127144" w:rsidP="00127144">
      <w:pPr>
        <w:pStyle w:val="Heading3"/>
      </w:pPr>
      <w:r>
        <w:t>Excellent Stakeholder Management</w:t>
      </w:r>
    </w:p>
    <w:p w14:paraId="4D450EE5" w14:textId="77777777" w:rsidR="00127144" w:rsidRDefault="00127144" w:rsidP="00127144">
      <w:pPr>
        <w:pStyle w:val="NormalWeb"/>
      </w:pPr>
      <w:r>
        <w:t>Strong communication, facilitation, negotiation, and relationship-building skills that help align diverse stakeholder groups toward common goals.</w:t>
      </w:r>
    </w:p>
    <w:p w14:paraId="6D594FB7" w14:textId="77777777" w:rsidR="00127144" w:rsidRDefault="009A5614" w:rsidP="00127144">
      <w:r>
        <w:rPr>
          <w:noProof/>
        </w:rPr>
        <w:pict w14:anchorId="57FDE419">
          <v:rect id="_x0000_i1037" alt="" style="width:398.75pt;height:.05pt;mso-width-percent:0;mso-height-percent:0;mso-width-percent:0;mso-height-percent:0" o:hrpct="852" o:hralign="center" o:hrstd="t" o:hr="t" fillcolor="#a0a0a0" stroked="f"/>
        </w:pict>
      </w:r>
    </w:p>
    <w:p w14:paraId="1654083C" w14:textId="77777777" w:rsidR="00127144" w:rsidRDefault="00127144" w:rsidP="00127144">
      <w:pPr>
        <w:pStyle w:val="Heading1"/>
      </w:pPr>
      <w:r>
        <w:t>Education</w:t>
      </w:r>
    </w:p>
    <w:p w14:paraId="30CC96BA" w14:textId="77777777" w:rsidR="00127144" w:rsidRDefault="00127144" w:rsidP="00127144">
      <w:pPr>
        <w:pStyle w:val="Heading3"/>
      </w:pPr>
      <w:r>
        <w:t>Master of Science (MS) – Software Project Management</w:t>
      </w:r>
    </w:p>
    <w:p w14:paraId="33BF2880" w14:textId="77777777" w:rsidR="00127144" w:rsidRDefault="00127144" w:rsidP="00127144">
      <w:pPr>
        <w:pStyle w:val="NormalWeb"/>
      </w:pPr>
      <w:r>
        <w:t>National University of Computer &amp; Emerging Sciences (FAST-NUCES), Pakistan</w:t>
      </w:r>
    </w:p>
    <w:p w14:paraId="4781828D" w14:textId="77777777" w:rsidR="00127144" w:rsidRDefault="00127144" w:rsidP="00127144">
      <w:pPr>
        <w:pStyle w:val="Heading3"/>
      </w:pPr>
      <w:r>
        <w:t>Bachelor of Science (BS) – Computer Science</w:t>
      </w:r>
    </w:p>
    <w:p w14:paraId="4E7A4313" w14:textId="77777777" w:rsidR="00127144" w:rsidRDefault="00127144" w:rsidP="00127144">
      <w:pPr>
        <w:pStyle w:val="NormalWeb"/>
      </w:pPr>
      <w:r>
        <w:t>Kinnaird College for Women, Pakistan</w:t>
      </w:r>
    </w:p>
    <w:p w14:paraId="436C004D" w14:textId="77777777" w:rsidR="00127144" w:rsidRDefault="009A5614" w:rsidP="00127144">
      <w:r>
        <w:rPr>
          <w:noProof/>
        </w:rPr>
        <w:pict w14:anchorId="11454123">
          <v:rect id="_x0000_i1036" alt="" style="width:398.75pt;height:.05pt;mso-width-percent:0;mso-height-percent:0;mso-width-percent:0;mso-height-percent:0" o:hrpct="852" o:hralign="center" o:hrstd="t" o:hr="t" fillcolor="#a0a0a0" stroked="f"/>
        </w:pict>
      </w:r>
    </w:p>
    <w:p w14:paraId="21545FFE" w14:textId="77777777" w:rsidR="00127144" w:rsidRDefault="00127144" w:rsidP="00127144">
      <w:pPr>
        <w:pStyle w:val="Heading1"/>
      </w:pPr>
      <w:r>
        <w:t>Professional Certifications</w:t>
      </w:r>
    </w:p>
    <w:p w14:paraId="3CF35AD5" w14:textId="77777777" w:rsidR="00127144" w:rsidRDefault="00127144" w:rsidP="00127144">
      <w:pPr>
        <w:pStyle w:val="Heading3"/>
      </w:pPr>
      <w:r>
        <w:t>Project Management Professional (PMP®)</w:t>
      </w:r>
    </w:p>
    <w:p w14:paraId="5EF062C3" w14:textId="77777777" w:rsidR="00127144" w:rsidRDefault="00127144" w:rsidP="00127144">
      <w:pPr>
        <w:pStyle w:val="NormalWeb"/>
      </w:pPr>
      <w:r>
        <w:t>Project Management Institute (PMI)</w:t>
      </w:r>
    </w:p>
    <w:p w14:paraId="4709B452" w14:textId="77777777" w:rsidR="00127144" w:rsidRDefault="00127144" w:rsidP="00127144">
      <w:pPr>
        <w:pStyle w:val="Heading3"/>
      </w:pPr>
      <w:r>
        <w:t>Certified Scrum Master (CSM®)</w:t>
      </w:r>
    </w:p>
    <w:p w14:paraId="5A5793B1" w14:textId="77777777" w:rsidR="00127144" w:rsidRDefault="00127144" w:rsidP="00127144">
      <w:pPr>
        <w:pStyle w:val="NormalWeb"/>
      </w:pPr>
      <w:r>
        <w:t>Scrum Alliance</w:t>
      </w:r>
    </w:p>
    <w:p w14:paraId="6CC9C856" w14:textId="77777777" w:rsidR="00127144" w:rsidRDefault="00127144" w:rsidP="00127144">
      <w:pPr>
        <w:pStyle w:val="Heading3"/>
      </w:pPr>
      <w:r>
        <w:t>Microsoft AI Project Management</w:t>
      </w:r>
    </w:p>
    <w:p w14:paraId="14177FAF" w14:textId="77777777" w:rsidR="00127144" w:rsidRDefault="00127144" w:rsidP="00127144">
      <w:pPr>
        <w:pStyle w:val="Heading3"/>
      </w:pPr>
      <w:r>
        <w:t>Generative AI for Project Managers</w:t>
      </w:r>
    </w:p>
    <w:p w14:paraId="648A1A63" w14:textId="77777777" w:rsidR="00127144" w:rsidRDefault="00127144" w:rsidP="00127144">
      <w:pPr>
        <w:pStyle w:val="NormalWeb"/>
      </w:pPr>
      <w:r>
        <w:t>Project Management Institute (PMI)</w:t>
      </w:r>
    </w:p>
    <w:p w14:paraId="2123428D" w14:textId="77777777" w:rsidR="00127144" w:rsidRDefault="00127144" w:rsidP="00127144">
      <w:pPr>
        <w:pStyle w:val="Heading3"/>
      </w:pPr>
      <w:r>
        <w:lastRenderedPageBreak/>
        <w:t>Occupation-Specific Language in Project Management</w:t>
      </w:r>
    </w:p>
    <w:p w14:paraId="60BCD4FE" w14:textId="77777777" w:rsidR="00127144" w:rsidRDefault="00127144" w:rsidP="00127144">
      <w:pPr>
        <w:pStyle w:val="NormalWeb"/>
      </w:pPr>
      <w:r>
        <w:t>Humber College, Toronto</w:t>
      </w:r>
    </w:p>
    <w:p w14:paraId="4743EFD6" w14:textId="77777777" w:rsidR="00127144" w:rsidRDefault="00127144" w:rsidP="00127144">
      <w:pPr>
        <w:pStyle w:val="Heading3"/>
      </w:pPr>
      <w:r>
        <w:t>Microsoft Azure Fundamentals</w:t>
      </w:r>
    </w:p>
    <w:p w14:paraId="1454BD3C" w14:textId="77777777" w:rsidR="00127144" w:rsidRDefault="00127144" w:rsidP="00127144">
      <w:pPr>
        <w:pStyle w:val="Heading3"/>
      </w:pPr>
      <w:r>
        <w:t>IBM Data Analyst Professional Certificate</w:t>
      </w:r>
    </w:p>
    <w:p w14:paraId="11EC6E22" w14:textId="77777777" w:rsidR="00127144" w:rsidRDefault="00127144" w:rsidP="00127144">
      <w:pPr>
        <w:pStyle w:val="Heading3"/>
      </w:pPr>
      <w:r>
        <w:t>Google Project Management Professional Certificate</w:t>
      </w:r>
    </w:p>
    <w:p w14:paraId="3649BED5" w14:textId="77777777" w:rsidR="00127144" w:rsidRDefault="00127144" w:rsidP="00127144">
      <w:pPr>
        <w:pStyle w:val="Heading3"/>
      </w:pPr>
      <w:r>
        <w:t>Google Scrum Certificate</w:t>
      </w:r>
    </w:p>
    <w:p w14:paraId="462AB8DC" w14:textId="77777777" w:rsidR="00127144" w:rsidRDefault="00127144" w:rsidP="00127144">
      <w:pPr>
        <w:pStyle w:val="Heading3"/>
      </w:pPr>
      <w:r>
        <w:t>Microsoft App Certified</w:t>
      </w:r>
    </w:p>
    <w:p w14:paraId="7002B4B3" w14:textId="77777777" w:rsidR="00127144" w:rsidRDefault="00127144" w:rsidP="00127144">
      <w:pPr>
        <w:pStyle w:val="Heading3"/>
      </w:pPr>
      <w:r>
        <w:t>Accessibility for Ontarians with Disabilities Act (AODA)</w:t>
      </w:r>
    </w:p>
    <w:p w14:paraId="32DB1CA2" w14:textId="77777777" w:rsidR="00127144" w:rsidRDefault="009A5614" w:rsidP="00127144">
      <w:r>
        <w:rPr>
          <w:noProof/>
        </w:rPr>
        <w:pict w14:anchorId="57541899">
          <v:rect id="_x0000_i1035" alt="" style="width:398.75pt;height:.05pt;mso-width-percent:0;mso-height-percent:0;mso-width-percent:0;mso-height-percent:0" o:hrpct="852" o:hralign="center" o:hrstd="t" o:hr="t" fillcolor="#a0a0a0" stroked="f"/>
        </w:pict>
      </w:r>
    </w:p>
    <w:p w14:paraId="1AE63205" w14:textId="77777777" w:rsidR="00127144" w:rsidRDefault="00127144" w:rsidP="00127144">
      <w:pPr>
        <w:pStyle w:val="Heading1"/>
      </w:pPr>
      <w:r>
        <w:t>Professional Testimonials</w:t>
      </w:r>
    </w:p>
    <w:p w14:paraId="0C19A204" w14:textId="77777777" w:rsidR="00127144" w:rsidRDefault="00127144" w:rsidP="00127144">
      <w:pPr>
        <w:pStyle w:val="Heading3"/>
      </w:pPr>
      <w:r>
        <w:t>Muhammad Imran</w:t>
      </w:r>
    </w:p>
    <w:p w14:paraId="4E692FC5" w14:textId="77777777" w:rsidR="00127144" w:rsidRDefault="00127144" w:rsidP="00127144">
      <w:pPr>
        <w:pStyle w:val="NormalWeb"/>
      </w:pPr>
      <w:r>
        <w:t>Senior Project Manager | IT Project &amp; Program Management | Retail Digitalization</w:t>
      </w:r>
    </w:p>
    <w:p w14:paraId="345A7AE0" w14:textId="77777777" w:rsidR="00127144" w:rsidRDefault="00127144" w:rsidP="00127144">
      <w:pPr>
        <w:pStyle w:val="NormalWeb"/>
      </w:pPr>
      <w:r>
        <w:t>"I had the opportunity to work with Sitara and I recommend her wholeheartedly. She has deep knowledge and understanding of project management principles. She demonstrates excellent leadership and outstanding problem-solving abilities while effectively managing cross-functional teams. Sitara possesses strong business acumen and understands how to balance project timelines, resources, and organizational objectives. She is a true professional and an absolute asset to any team."</w:t>
      </w:r>
    </w:p>
    <w:p w14:paraId="0E28A2D8" w14:textId="77777777" w:rsidR="00127144" w:rsidRDefault="009A5614" w:rsidP="00127144">
      <w:r>
        <w:rPr>
          <w:noProof/>
        </w:rPr>
        <w:pict w14:anchorId="49E1DDC1">
          <v:rect id="_x0000_i1034" alt="" style="width:398.75pt;height:.05pt;mso-width-percent:0;mso-height-percent:0;mso-width-percent:0;mso-height-percent:0" o:hrpct="852" o:hralign="center" o:hrstd="t" o:hr="t" fillcolor="#a0a0a0" stroked="f"/>
        </w:pict>
      </w:r>
    </w:p>
    <w:p w14:paraId="47FBE62D" w14:textId="77777777" w:rsidR="00127144" w:rsidRDefault="00127144" w:rsidP="00127144">
      <w:pPr>
        <w:pStyle w:val="Heading3"/>
      </w:pPr>
      <w:r>
        <w:t>Sajia N.</w:t>
      </w:r>
    </w:p>
    <w:p w14:paraId="25BA1E8C" w14:textId="77777777" w:rsidR="00127144" w:rsidRDefault="00127144" w:rsidP="00127144">
      <w:pPr>
        <w:pStyle w:val="NormalWeb"/>
      </w:pPr>
      <w:r>
        <w:t>Project Client</w:t>
      </w:r>
    </w:p>
    <w:p w14:paraId="70329E4C" w14:textId="77777777" w:rsidR="00127144" w:rsidRDefault="00127144" w:rsidP="00127144">
      <w:pPr>
        <w:pStyle w:val="NormalWeb"/>
      </w:pPr>
      <w:r>
        <w:t>"I had the pleasure of working with Sitara on a complex project where her expertise in QA Testing and Agile Project Management was crucial to our success. She demonstrated exceptional attention to detail, ensuring the highest quality in every deliverable while maintaining a flexible, solution-oriented approach. Her ability to communicate effectively and collaborate with cross-functional teams made the entire process smoother and more efficient. I highly recommend Sitara for any project requiring dedication, technical insight, and strong leadership in a fast-paced environment."</w:t>
      </w:r>
    </w:p>
    <w:p w14:paraId="60EFC7B6" w14:textId="77777777" w:rsidR="00127144" w:rsidRDefault="009A5614" w:rsidP="00127144">
      <w:r>
        <w:rPr>
          <w:noProof/>
        </w:rPr>
        <w:pict w14:anchorId="2D8F5B53">
          <v:rect id="_x0000_i1033" alt="" style="width:398.75pt;height:.05pt;mso-width-percent:0;mso-height-percent:0;mso-width-percent:0;mso-height-percent:0" o:hrpct="852" o:hralign="center" o:hrstd="t" o:hr="t" fillcolor="#a0a0a0" stroked="f"/>
        </w:pict>
      </w:r>
    </w:p>
    <w:p w14:paraId="69CD85EE" w14:textId="77777777" w:rsidR="00127144" w:rsidRDefault="00127144" w:rsidP="00127144">
      <w:pPr>
        <w:pStyle w:val="Heading3"/>
      </w:pPr>
      <w:r>
        <w:lastRenderedPageBreak/>
        <w:t>Client Feedback</w:t>
      </w:r>
    </w:p>
    <w:p w14:paraId="0C97DC1F" w14:textId="77777777" w:rsidR="00127144" w:rsidRDefault="00127144" w:rsidP="00127144">
      <w:pPr>
        <w:pStyle w:val="NormalWeb"/>
      </w:pPr>
      <w:r>
        <w:t>"Sitara consistently brings professionalism, organization, and a proactive mindset to every project. Her ability to understand business requirements, manage stakeholders, and translate ideas into actionable solutions makes her a trusted project leader. She is committed to delivering results and ensuring customer satisfaction at every stage of the project lifecycle."</w:t>
      </w:r>
    </w:p>
    <w:p w14:paraId="26EFA1DA" w14:textId="77777777" w:rsidR="0055681E" w:rsidRDefault="0055681E" w:rsidP="0055681E">
      <w:pPr>
        <w:pStyle w:val="Heading1"/>
      </w:pPr>
      <w:r>
        <w:t>Case Study 1: Socioon – Social Media Platform (100,000+ Users)</w:t>
      </w:r>
    </w:p>
    <w:p w14:paraId="5220F692" w14:textId="77777777" w:rsidR="0055681E" w:rsidRDefault="0055681E" w:rsidP="0055681E">
      <w:pPr>
        <w:pStyle w:val="Heading3"/>
      </w:pPr>
      <w:r>
        <w:t>Business Challenge</w:t>
      </w:r>
    </w:p>
    <w:p w14:paraId="55A018BA" w14:textId="77777777" w:rsidR="0055681E" w:rsidRDefault="0055681E" w:rsidP="0055681E">
      <w:pPr>
        <w:pStyle w:val="NormalWeb"/>
      </w:pPr>
      <w:r>
        <w:t>The client envisioned a scalable social media platform where users could create profiles, share content, connect with communities, and engage through real-time interactions. However, the initial requirements were unclear, and the client needed guidance in transforming the concept into a structured product roadmap.</w:t>
      </w:r>
    </w:p>
    <w:p w14:paraId="79E181AA" w14:textId="77777777" w:rsidR="0055681E" w:rsidRDefault="0055681E" w:rsidP="0055681E">
      <w:pPr>
        <w:pStyle w:val="Heading3"/>
      </w:pPr>
      <w:r>
        <w:t>My Role</w:t>
      </w:r>
    </w:p>
    <w:p w14:paraId="5B385EC0" w14:textId="77777777" w:rsidR="0055681E" w:rsidRDefault="0055681E" w:rsidP="0055681E">
      <w:pPr>
        <w:pStyle w:val="NormalWeb"/>
      </w:pPr>
      <w:r>
        <w:t>Senior Business Analyst / Agile Project Lead</w:t>
      </w:r>
    </w:p>
    <w:p w14:paraId="1C97DFAB" w14:textId="77777777" w:rsidR="0055681E" w:rsidRDefault="0055681E" w:rsidP="0055681E">
      <w:pPr>
        <w:pStyle w:val="Heading3"/>
      </w:pPr>
      <w:r>
        <w:t>Approach</w:t>
      </w:r>
    </w:p>
    <w:p w14:paraId="096C5687" w14:textId="77777777" w:rsidR="0055681E" w:rsidRDefault="0055681E" w:rsidP="0055681E">
      <w:pPr>
        <w:pStyle w:val="NormalWeb"/>
      </w:pPr>
      <w:r>
        <w:t>I facilitated stakeholder workshops and discovery sessions to identify user personas, business goals, and platform requirements. Working closely with UX designers and developers, I translated business needs into epics, user stories, acceptance criteria, and sprint backlogs.</w:t>
      </w:r>
    </w:p>
    <w:p w14:paraId="1C401D63" w14:textId="77777777" w:rsidR="0055681E" w:rsidRDefault="0055681E" w:rsidP="0055681E">
      <w:pPr>
        <w:pStyle w:val="NormalWeb"/>
      </w:pPr>
      <w:r>
        <w:t>The project followed Agile Scrum methodology, with regular sprint planning, backlog refinement, sprint reviews, and stakeholder demonstrations. Special attention was given to scalability, user engagement features, notification systems, and content moderation requirements.</w:t>
      </w:r>
    </w:p>
    <w:p w14:paraId="62B4161C" w14:textId="77777777" w:rsidR="0055681E" w:rsidRDefault="0055681E" w:rsidP="0055681E">
      <w:pPr>
        <w:pStyle w:val="Heading3"/>
      </w:pPr>
      <w:r>
        <w:t>Solution Delivered</w:t>
      </w:r>
    </w:p>
    <w:p w14:paraId="31C12463" w14:textId="77777777" w:rsidR="0055681E" w:rsidRDefault="0055681E" w:rsidP="0055681E">
      <w:pPr>
        <w:numPr>
          <w:ilvl w:val="0"/>
          <w:numId w:val="10"/>
        </w:numPr>
        <w:spacing w:before="100" w:beforeAutospacing="1" w:after="100" w:afterAutospacing="1" w:line="240" w:lineRule="auto"/>
      </w:pPr>
      <w:r>
        <w:t xml:space="preserve">User registration and profile management </w:t>
      </w:r>
    </w:p>
    <w:p w14:paraId="599DB93D" w14:textId="77777777" w:rsidR="0055681E" w:rsidRDefault="0055681E" w:rsidP="0055681E">
      <w:pPr>
        <w:numPr>
          <w:ilvl w:val="0"/>
          <w:numId w:val="10"/>
        </w:numPr>
        <w:spacing w:before="100" w:beforeAutospacing="1" w:after="100" w:afterAutospacing="1" w:line="240" w:lineRule="auto"/>
      </w:pPr>
      <w:r>
        <w:t xml:space="preserve">Social feeds and content sharing </w:t>
      </w:r>
    </w:p>
    <w:p w14:paraId="12D839BF" w14:textId="77777777" w:rsidR="0055681E" w:rsidRDefault="0055681E" w:rsidP="0055681E">
      <w:pPr>
        <w:numPr>
          <w:ilvl w:val="0"/>
          <w:numId w:val="10"/>
        </w:numPr>
        <w:spacing w:before="100" w:beforeAutospacing="1" w:after="100" w:afterAutospacing="1" w:line="240" w:lineRule="auto"/>
      </w:pPr>
      <w:r>
        <w:t xml:space="preserve">Community and group engagement features </w:t>
      </w:r>
    </w:p>
    <w:p w14:paraId="0C2C0D09" w14:textId="77777777" w:rsidR="0055681E" w:rsidRDefault="0055681E" w:rsidP="0055681E">
      <w:pPr>
        <w:numPr>
          <w:ilvl w:val="0"/>
          <w:numId w:val="10"/>
        </w:numPr>
        <w:spacing w:before="100" w:beforeAutospacing="1" w:after="100" w:afterAutospacing="1" w:line="240" w:lineRule="auto"/>
      </w:pPr>
      <w:r>
        <w:t xml:space="preserve">Notification and messaging functionality </w:t>
      </w:r>
    </w:p>
    <w:p w14:paraId="10FCD209" w14:textId="77777777" w:rsidR="0055681E" w:rsidRDefault="0055681E" w:rsidP="0055681E">
      <w:pPr>
        <w:numPr>
          <w:ilvl w:val="0"/>
          <w:numId w:val="10"/>
        </w:numPr>
        <w:spacing w:before="100" w:beforeAutospacing="1" w:after="100" w:afterAutospacing="1" w:line="240" w:lineRule="auto"/>
      </w:pPr>
      <w:r>
        <w:t xml:space="preserve">Mobile-responsive user experience </w:t>
      </w:r>
    </w:p>
    <w:p w14:paraId="4E126CD9" w14:textId="77777777" w:rsidR="0055681E" w:rsidRDefault="0055681E" w:rsidP="0055681E">
      <w:pPr>
        <w:numPr>
          <w:ilvl w:val="0"/>
          <w:numId w:val="10"/>
        </w:numPr>
        <w:spacing w:before="100" w:beforeAutospacing="1" w:after="100" w:afterAutospacing="1" w:line="240" w:lineRule="auto"/>
      </w:pPr>
      <w:r>
        <w:t xml:space="preserve">Administrative dashboard for content moderation </w:t>
      </w:r>
    </w:p>
    <w:p w14:paraId="33E6A8E9" w14:textId="77777777" w:rsidR="0055681E" w:rsidRDefault="0055681E" w:rsidP="0055681E">
      <w:pPr>
        <w:pStyle w:val="Heading3"/>
      </w:pPr>
      <w:r>
        <w:lastRenderedPageBreak/>
        <w:t>Business Outcome</w:t>
      </w:r>
    </w:p>
    <w:p w14:paraId="32EAB196" w14:textId="77777777" w:rsidR="0055681E" w:rsidRDefault="0055681E" w:rsidP="0055681E">
      <w:pPr>
        <w:pStyle w:val="NormalWeb"/>
      </w:pPr>
      <w:r>
        <w:t>The platform successfully scaled to over 100,000 users, providing a robust social networking experience while maintaining system performance and user engagement.</w:t>
      </w:r>
    </w:p>
    <w:p w14:paraId="70AB9125" w14:textId="77777777" w:rsidR="0055681E" w:rsidRDefault="009A5614" w:rsidP="0055681E">
      <w:r>
        <w:rPr>
          <w:noProof/>
        </w:rPr>
        <w:pict w14:anchorId="66EAA236">
          <v:rect id="_x0000_i1032" alt="" style="width:398.75pt;height:.05pt;mso-width-percent:0;mso-height-percent:0;mso-width-percent:0;mso-height-percent:0" o:hrpct="852" o:hralign="center" o:hrstd="t" o:hr="t" fillcolor="#a0a0a0" stroked="f"/>
        </w:pict>
      </w:r>
    </w:p>
    <w:p w14:paraId="00EC277D" w14:textId="77777777" w:rsidR="0055681E" w:rsidRDefault="0055681E" w:rsidP="0055681E">
      <w:pPr>
        <w:pStyle w:val="Heading1"/>
      </w:pPr>
      <w:r>
        <w:t>Case Study 2: Broadvoice – Telecom &amp; Call Center Management Platform</w:t>
      </w:r>
    </w:p>
    <w:p w14:paraId="7EB3A13A" w14:textId="77777777" w:rsidR="0055681E" w:rsidRDefault="0055681E" w:rsidP="0055681E">
      <w:pPr>
        <w:pStyle w:val="Heading3"/>
      </w:pPr>
      <w:r>
        <w:t>Business Challenge</w:t>
      </w:r>
    </w:p>
    <w:p w14:paraId="4C3D1E77" w14:textId="77777777" w:rsidR="0055681E" w:rsidRDefault="0055681E" w:rsidP="0055681E">
      <w:pPr>
        <w:pStyle w:val="NormalWeb"/>
      </w:pPr>
      <w:r>
        <w:t>Broadvoice required enhancements to its communication platform to improve call center operations, agent productivity, and customer experience. Existing workflows created inefficiencies in call handling and reporting.</w:t>
      </w:r>
    </w:p>
    <w:p w14:paraId="5FC68BED" w14:textId="77777777" w:rsidR="0055681E" w:rsidRDefault="0055681E" w:rsidP="0055681E">
      <w:pPr>
        <w:pStyle w:val="Heading3"/>
      </w:pPr>
      <w:r>
        <w:t>My Role</w:t>
      </w:r>
    </w:p>
    <w:p w14:paraId="5EF2F4FD" w14:textId="77777777" w:rsidR="0055681E" w:rsidRDefault="0055681E" w:rsidP="0055681E">
      <w:pPr>
        <w:pStyle w:val="NormalWeb"/>
      </w:pPr>
      <w:r>
        <w:t>Senior Business Analyst</w:t>
      </w:r>
    </w:p>
    <w:p w14:paraId="29AD6B59" w14:textId="77777777" w:rsidR="0055681E" w:rsidRDefault="0055681E" w:rsidP="0055681E">
      <w:pPr>
        <w:pStyle w:val="Heading3"/>
      </w:pPr>
      <w:r>
        <w:t>Approach</w:t>
      </w:r>
    </w:p>
    <w:p w14:paraId="7CFBFC36" w14:textId="77777777" w:rsidR="0055681E" w:rsidRDefault="0055681E" w:rsidP="0055681E">
      <w:pPr>
        <w:pStyle w:val="NormalWeb"/>
      </w:pPr>
      <w:r>
        <w:t>I conducted stakeholder interviews with operations managers, support teams, and technical stakeholders to understand operational pain points. Business requirements were documented and prioritized through Agile backlog management.</w:t>
      </w:r>
    </w:p>
    <w:p w14:paraId="6A079D60" w14:textId="77777777" w:rsidR="0055681E" w:rsidRDefault="0055681E" w:rsidP="0055681E">
      <w:pPr>
        <w:pStyle w:val="NormalWeb"/>
      </w:pPr>
      <w:r>
        <w:t>I coordinated closely with development, QA, and business teams to define system enhancements, perform UAT planning, and validate functionality before release.</w:t>
      </w:r>
    </w:p>
    <w:p w14:paraId="412D4C28" w14:textId="77777777" w:rsidR="0055681E" w:rsidRDefault="0055681E" w:rsidP="0055681E">
      <w:pPr>
        <w:pStyle w:val="Heading3"/>
      </w:pPr>
      <w:r>
        <w:t>Solution Delivered</w:t>
      </w:r>
    </w:p>
    <w:p w14:paraId="01CF8409" w14:textId="77777777" w:rsidR="0055681E" w:rsidRDefault="0055681E" w:rsidP="0055681E">
      <w:pPr>
        <w:numPr>
          <w:ilvl w:val="0"/>
          <w:numId w:val="11"/>
        </w:numPr>
        <w:spacing w:before="100" w:beforeAutospacing="1" w:after="100" w:afterAutospacing="1" w:line="240" w:lineRule="auto"/>
      </w:pPr>
      <w:r>
        <w:t xml:space="preserve">Improved call routing workflows </w:t>
      </w:r>
    </w:p>
    <w:p w14:paraId="1108F728" w14:textId="77777777" w:rsidR="0055681E" w:rsidRDefault="0055681E" w:rsidP="0055681E">
      <w:pPr>
        <w:numPr>
          <w:ilvl w:val="0"/>
          <w:numId w:val="11"/>
        </w:numPr>
        <w:spacing w:before="100" w:beforeAutospacing="1" w:after="100" w:afterAutospacing="1" w:line="240" w:lineRule="auto"/>
      </w:pPr>
      <w:r>
        <w:t xml:space="preserve">Enhanced reporting and analytics dashboards </w:t>
      </w:r>
    </w:p>
    <w:p w14:paraId="1FFE819E" w14:textId="77777777" w:rsidR="0055681E" w:rsidRDefault="0055681E" w:rsidP="0055681E">
      <w:pPr>
        <w:numPr>
          <w:ilvl w:val="0"/>
          <w:numId w:val="11"/>
        </w:numPr>
        <w:spacing w:before="100" w:beforeAutospacing="1" w:after="100" w:afterAutospacing="1" w:line="240" w:lineRule="auto"/>
      </w:pPr>
      <w:r>
        <w:t xml:space="preserve">Agent performance monitoring capabilities </w:t>
      </w:r>
    </w:p>
    <w:p w14:paraId="01BF4AD7" w14:textId="77777777" w:rsidR="0055681E" w:rsidRDefault="0055681E" w:rsidP="0055681E">
      <w:pPr>
        <w:numPr>
          <w:ilvl w:val="0"/>
          <w:numId w:val="11"/>
        </w:numPr>
        <w:spacing w:before="100" w:beforeAutospacing="1" w:after="100" w:afterAutospacing="1" w:line="240" w:lineRule="auto"/>
      </w:pPr>
      <w:r>
        <w:t xml:space="preserve">Workflow automation for operational efficiency </w:t>
      </w:r>
    </w:p>
    <w:p w14:paraId="22A6D5AD" w14:textId="77777777" w:rsidR="0055681E" w:rsidRDefault="0055681E" w:rsidP="0055681E">
      <w:pPr>
        <w:numPr>
          <w:ilvl w:val="0"/>
          <w:numId w:val="11"/>
        </w:numPr>
        <w:spacing w:before="100" w:beforeAutospacing="1" w:after="100" w:afterAutospacing="1" w:line="240" w:lineRule="auto"/>
      </w:pPr>
      <w:r>
        <w:t xml:space="preserve">Comprehensive testing and defect management </w:t>
      </w:r>
    </w:p>
    <w:p w14:paraId="756010D5" w14:textId="77777777" w:rsidR="0055681E" w:rsidRDefault="0055681E" w:rsidP="0055681E">
      <w:pPr>
        <w:pStyle w:val="Heading3"/>
      </w:pPr>
      <w:r>
        <w:t>Business Outcome</w:t>
      </w:r>
    </w:p>
    <w:p w14:paraId="0172BB10" w14:textId="77777777" w:rsidR="0055681E" w:rsidRDefault="0055681E" w:rsidP="0055681E">
      <w:pPr>
        <w:pStyle w:val="NormalWeb"/>
      </w:pPr>
      <w:r>
        <w:t>The enhancements improved operational visibility, streamlined communication workflows, and supported more efficient call center management.</w:t>
      </w:r>
    </w:p>
    <w:p w14:paraId="297EF5B5" w14:textId="77777777" w:rsidR="0055681E" w:rsidRDefault="009A5614" w:rsidP="0055681E">
      <w:r>
        <w:rPr>
          <w:noProof/>
        </w:rPr>
        <w:pict w14:anchorId="769820C6">
          <v:rect id="_x0000_i1031" alt="" style="width:398.75pt;height:.05pt;mso-width-percent:0;mso-height-percent:0;mso-width-percent:0;mso-height-percent:0" o:hrpct="852" o:hralign="center" o:hrstd="t" o:hr="t" fillcolor="#a0a0a0" stroked="f"/>
        </w:pict>
      </w:r>
    </w:p>
    <w:p w14:paraId="06A4F0A2" w14:textId="77777777" w:rsidR="0055681E" w:rsidRDefault="0055681E" w:rsidP="0055681E">
      <w:pPr>
        <w:pStyle w:val="Heading1"/>
      </w:pPr>
      <w:r>
        <w:lastRenderedPageBreak/>
        <w:t>Case Study 3: HouseCalls – Digital Healthcare Appointment Platform</w:t>
      </w:r>
    </w:p>
    <w:p w14:paraId="00B02799" w14:textId="77777777" w:rsidR="0055681E" w:rsidRDefault="0055681E" w:rsidP="0055681E">
      <w:pPr>
        <w:pStyle w:val="Heading3"/>
      </w:pPr>
      <w:r>
        <w:t>Business Challenge</w:t>
      </w:r>
    </w:p>
    <w:p w14:paraId="00EBBEE9" w14:textId="77777777" w:rsidR="0055681E" w:rsidRDefault="0055681E" w:rsidP="0055681E">
      <w:pPr>
        <w:pStyle w:val="NormalWeb"/>
      </w:pPr>
      <w:r>
        <w:t>Healthcare providers faced challenges managing patient appointments, prescriptions, and doctor consultations through manual processes. Patients experienced delays and limited access to healthcare services.</w:t>
      </w:r>
    </w:p>
    <w:p w14:paraId="6F07B3D1" w14:textId="77777777" w:rsidR="0055681E" w:rsidRDefault="0055681E" w:rsidP="0055681E">
      <w:pPr>
        <w:pStyle w:val="Heading3"/>
      </w:pPr>
      <w:r>
        <w:t>My Role</w:t>
      </w:r>
    </w:p>
    <w:p w14:paraId="158A4B58" w14:textId="77777777" w:rsidR="0055681E" w:rsidRDefault="0055681E" w:rsidP="0055681E">
      <w:pPr>
        <w:pStyle w:val="NormalWeb"/>
      </w:pPr>
      <w:r>
        <w:t>Senior Business Analyst / Agile Delivery Lead</w:t>
      </w:r>
    </w:p>
    <w:p w14:paraId="75791973" w14:textId="77777777" w:rsidR="0055681E" w:rsidRDefault="0055681E" w:rsidP="0055681E">
      <w:pPr>
        <w:pStyle w:val="Heading3"/>
      </w:pPr>
      <w:r>
        <w:t>Approach</w:t>
      </w:r>
    </w:p>
    <w:p w14:paraId="41D2509B" w14:textId="77777777" w:rsidR="0055681E" w:rsidRDefault="0055681E" w:rsidP="0055681E">
      <w:pPr>
        <w:pStyle w:val="NormalWeb"/>
      </w:pPr>
      <w:r>
        <w:t>I worked with physicians, healthcare administrators, and technical teams to gather functional and regulatory requirements. Process mapping was conducted to understand patient journeys and identify inefficiencies.</w:t>
      </w:r>
    </w:p>
    <w:p w14:paraId="3C6B1F81" w14:textId="77777777" w:rsidR="0055681E" w:rsidRDefault="0055681E" w:rsidP="0055681E">
      <w:pPr>
        <w:pStyle w:val="NormalWeb"/>
      </w:pPr>
      <w:r>
        <w:t>The project utilized Agile methodologies, with iterative releases and continuous stakeholder feedback.</w:t>
      </w:r>
    </w:p>
    <w:p w14:paraId="74A45F7E" w14:textId="77777777" w:rsidR="0055681E" w:rsidRDefault="0055681E" w:rsidP="0055681E">
      <w:pPr>
        <w:pStyle w:val="Heading3"/>
      </w:pPr>
      <w:r>
        <w:t>Solution Delivered</w:t>
      </w:r>
    </w:p>
    <w:p w14:paraId="60F0577D" w14:textId="77777777" w:rsidR="0055681E" w:rsidRDefault="0055681E" w:rsidP="0055681E">
      <w:pPr>
        <w:numPr>
          <w:ilvl w:val="0"/>
          <w:numId w:val="12"/>
        </w:numPr>
        <w:spacing w:before="100" w:beforeAutospacing="1" w:after="100" w:afterAutospacing="1" w:line="240" w:lineRule="auto"/>
      </w:pPr>
      <w:r>
        <w:t xml:space="preserve">Online appointment scheduling </w:t>
      </w:r>
    </w:p>
    <w:p w14:paraId="7F5933D8" w14:textId="77777777" w:rsidR="0055681E" w:rsidRDefault="0055681E" w:rsidP="0055681E">
      <w:pPr>
        <w:numPr>
          <w:ilvl w:val="0"/>
          <w:numId w:val="12"/>
        </w:numPr>
        <w:spacing w:before="100" w:beforeAutospacing="1" w:after="100" w:afterAutospacing="1" w:line="240" w:lineRule="auto"/>
      </w:pPr>
      <w:r>
        <w:t xml:space="preserve">Doctor availability management </w:t>
      </w:r>
    </w:p>
    <w:p w14:paraId="1C26D2B7" w14:textId="77777777" w:rsidR="0055681E" w:rsidRDefault="0055681E" w:rsidP="0055681E">
      <w:pPr>
        <w:numPr>
          <w:ilvl w:val="0"/>
          <w:numId w:val="12"/>
        </w:numPr>
        <w:spacing w:before="100" w:beforeAutospacing="1" w:after="100" w:afterAutospacing="1" w:line="240" w:lineRule="auto"/>
      </w:pPr>
      <w:r>
        <w:t xml:space="preserve">Digital prescription management </w:t>
      </w:r>
    </w:p>
    <w:p w14:paraId="186E89E1" w14:textId="77777777" w:rsidR="0055681E" w:rsidRDefault="0055681E" w:rsidP="0055681E">
      <w:pPr>
        <w:numPr>
          <w:ilvl w:val="0"/>
          <w:numId w:val="12"/>
        </w:numPr>
        <w:spacing w:before="100" w:beforeAutospacing="1" w:after="100" w:afterAutospacing="1" w:line="240" w:lineRule="auto"/>
      </w:pPr>
      <w:r>
        <w:t xml:space="preserve">Patient medical history access </w:t>
      </w:r>
    </w:p>
    <w:p w14:paraId="63AC3695" w14:textId="77777777" w:rsidR="0055681E" w:rsidRDefault="0055681E" w:rsidP="0055681E">
      <w:pPr>
        <w:numPr>
          <w:ilvl w:val="0"/>
          <w:numId w:val="12"/>
        </w:numPr>
        <w:spacing w:before="100" w:beforeAutospacing="1" w:after="100" w:afterAutospacing="1" w:line="240" w:lineRule="auto"/>
      </w:pPr>
      <w:r>
        <w:t xml:space="preserve">Secure doctor-patient communication </w:t>
      </w:r>
    </w:p>
    <w:p w14:paraId="60B6D4A8" w14:textId="77777777" w:rsidR="0055681E" w:rsidRDefault="0055681E" w:rsidP="0055681E">
      <w:pPr>
        <w:numPr>
          <w:ilvl w:val="0"/>
          <w:numId w:val="12"/>
        </w:numPr>
        <w:spacing w:before="100" w:beforeAutospacing="1" w:after="100" w:afterAutospacing="1" w:line="240" w:lineRule="auto"/>
      </w:pPr>
      <w:r>
        <w:t xml:space="preserve">Mobile-friendly healthcare experience </w:t>
      </w:r>
    </w:p>
    <w:p w14:paraId="61092BC3" w14:textId="77777777" w:rsidR="0055681E" w:rsidRDefault="0055681E" w:rsidP="0055681E">
      <w:pPr>
        <w:pStyle w:val="Heading3"/>
      </w:pPr>
      <w:r>
        <w:t>Business Outcome</w:t>
      </w:r>
    </w:p>
    <w:p w14:paraId="37E0C5E9" w14:textId="77777777" w:rsidR="0055681E" w:rsidRDefault="0055681E" w:rsidP="0055681E">
      <w:pPr>
        <w:pStyle w:val="NormalWeb"/>
      </w:pPr>
      <w:r>
        <w:t>The solution streamlined healthcare operations, reduced administrative workload, and improved patient access to medical services.</w:t>
      </w:r>
    </w:p>
    <w:p w14:paraId="45154EF7" w14:textId="77777777" w:rsidR="0055681E" w:rsidRDefault="009A5614" w:rsidP="0055681E">
      <w:r>
        <w:rPr>
          <w:noProof/>
        </w:rPr>
        <w:pict w14:anchorId="1998F3EB">
          <v:rect id="_x0000_i1030" alt="" style="width:398.75pt;height:.05pt;mso-width-percent:0;mso-height-percent:0;mso-width-percent:0;mso-height-percent:0" o:hrpct="852" o:hralign="center" o:hrstd="t" o:hr="t" fillcolor="#a0a0a0" stroked="f"/>
        </w:pict>
      </w:r>
    </w:p>
    <w:p w14:paraId="5D8332F8" w14:textId="77777777" w:rsidR="0055681E" w:rsidRDefault="0055681E" w:rsidP="0055681E">
      <w:pPr>
        <w:pStyle w:val="Heading1"/>
      </w:pPr>
      <w:r>
        <w:lastRenderedPageBreak/>
        <w:t>Case Study 4: KHMC – Electronic Patient Registration &amp; Record Management</w:t>
      </w:r>
    </w:p>
    <w:p w14:paraId="0D473AC0" w14:textId="77777777" w:rsidR="0055681E" w:rsidRDefault="0055681E" w:rsidP="0055681E">
      <w:pPr>
        <w:pStyle w:val="Heading3"/>
      </w:pPr>
      <w:r>
        <w:t>Business Challenge</w:t>
      </w:r>
    </w:p>
    <w:p w14:paraId="00A58563" w14:textId="77777777" w:rsidR="0055681E" w:rsidRDefault="0055681E" w:rsidP="0055681E">
      <w:pPr>
        <w:pStyle w:val="NormalWeb"/>
      </w:pPr>
      <w:r>
        <w:t>The healthcare organization relied heavily on paper-based patient registration and record management processes, causing delays, data inconsistencies, and operational inefficiencies.</w:t>
      </w:r>
    </w:p>
    <w:p w14:paraId="68FACBD4" w14:textId="77777777" w:rsidR="0055681E" w:rsidRDefault="0055681E" w:rsidP="0055681E">
      <w:pPr>
        <w:pStyle w:val="Heading3"/>
      </w:pPr>
      <w:r>
        <w:t>My Role</w:t>
      </w:r>
    </w:p>
    <w:p w14:paraId="786A6BF0" w14:textId="77777777" w:rsidR="0055681E" w:rsidRDefault="0055681E" w:rsidP="0055681E">
      <w:pPr>
        <w:pStyle w:val="NormalWeb"/>
      </w:pPr>
      <w:r>
        <w:t>Business Analyst</w:t>
      </w:r>
    </w:p>
    <w:p w14:paraId="25BBDF62" w14:textId="77777777" w:rsidR="0055681E" w:rsidRDefault="0055681E" w:rsidP="0055681E">
      <w:pPr>
        <w:pStyle w:val="Heading3"/>
      </w:pPr>
      <w:r>
        <w:t>Approach</w:t>
      </w:r>
    </w:p>
    <w:p w14:paraId="33757C8F" w14:textId="77777777" w:rsidR="0055681E" w:rsidRDefault="0055681E" w:rsidP="0055681E">
      <w:pPr>
        <w:pStyle w:val="NormalWeb"/>
      </w:pPr>
      <w:r>
        <w:t>I analyzed existing workflows, documented current-state processes, and identified opportunities for digitization. Through stakeholder workshops and process mapping exercises, future-state workflows were designed.</w:t>
      </w:r>
    </w:p>
    <w:p w14:paraId="3D383824" w14:textId="77777777" w:rsidR="0055681E" w:rsidRDefault="0055681E" w:rsidP="0055681E">
      <w:pPr>
        <w:pStyle w:val="Heading3"/>
      </w:pPr>
      <w:r>
        <w:t>Solution Delivered</w:t>
      </w:r>
    </w:p>
    <w:p w14:paraId="30CE8DC7" w14:textId="77777777" w:rsidR="0055681E" w:rsidRDefault="0055681E" w:rsidP="0055681E">
      <w:pPr>
        <w:numPr>
          <w:ilvl w:val="0"/>
          <w:numId w:val="13"/>
        </w:numPr>
        <w:spacing w:before="100" w:beforeAutospacing="1" w:after="100" w:afterAutospacing="1" w:line="240" w:lineRule="auto"/>
      </w:pPr>
      <w:r>
        <w:t xml:space="preserve">Electronic patient registration </w:t>
      </w:r>
    </w:p>
    <w:p w14:paraId="7F21D6D1" w14:textId="77777777" w:rsidR="0055681E" w:rsidRDefault="0055681E" w:rsidP="0055681E">
      <w:pPr>
        <w:numPr>
          <w:ilvl w:val="0"/>
          <w:numId w:val="13"/>
        </w:numPr>
        <w:spacing w:before="100" w:beforeAutospacing="1" w:after="100" w:afterAutospacing="1" w:line="240" w:lineRule="auto"/>
      </w:pPr>
      <w:r>
        <w:t xml:space="preserve">Digital patient record management </w:t>
      </w:r>
    </w:p>
    <w:p w14:paraId="503B13B9" w14:textId="77777777" w:rsidR="0055681E" w:rsidRDefault="0055681E" w:rsidP="0055681E">
      <w:pPr>
        <w:numPr>
          <w:ilvl w:val="0"/>
          <w:numId w:val="13"/>
        </w:numPr>
        <w:spacing w:before="100" w:beforeAutospacing="1" w:after="100" w:afterAutospacing="1" w:line="240" w:lineRule="auto"/>
      </w:pPr>
      <w:r>
        <w:t xml:space="preserve">Automated patient tracking workflows </w:t>
      </w:r>
    </w:p>
    <w:p w14:paraId="05708D88" w14:textId="77777777" w:rsidR="0055681E" w:rsidRDefault="0055681E" w:rsidP="0055681E">
      <w:pPr>
        <w:numPr>
          <w:ilvl w:val="0"/>
          <w:numId w:val="13"/>
        </w:numPr>
        <w:spacing w:before="100" w:beforeAutospacing="1" w:after="100" w:afterAutospacing="1" w:line="240" w:lineRule="auto"/>
      </w:pPr>
      <w:r>
        <w:t xml:space="preserve">Reporting and analytics dashboards </w:t>
      </w:r>
    </w:p>
    <w:p w14:paraId="49F24E68" w14:textId="77777777" w:rsidR="0055681E" w:rsidRDefault="0055681E" w:rsidP="0055681E">
      <w:pPr>
        <w:numPr>
          <w:ilvl w:val="0"/>
          <w:numId w:val="13"/>
        </w:numPr>
        <w:spacing w:before="100" w:beforeAutospacing="1" w:after="100" w:afterAutospacing="1" w:line="240" w:lineRule="auto"/>
      </w:pPr>
      <w:r>
        <w:t xml:space="preserve">Improved data validation and accuracy controls </w:t>
      </w:r>
    </w:p>
    <w:p w14:paraId="6FB6C7DE" w14:textId="77777777" w:rsidR="0055681E" w:rsidRDefault="0055681E" w:rsidP="0055681E">
      <w:pPr>
        <w:pStyle w:val="Heading3"/>
      </w:pPr>
      <w:r>
        <w:t>Business Outcome</w:t>
      </w:r>
    </w:p>
    <w:p w14:paraId="521E728E" w14:textId="77777777" w:rsidR="0055681E" w:rsidRDefault="0055681E" w:rsidP="0055681E">
      <w:pPr>
        <w:pStyle w:val="NormalWeb"/>
      </w:pPr>
      <w:r>
        <w:t>The organization significantly improved operational efficiency, reduced manual paperwork, and enhanced patient data accessibility.</w:t>
      </w:r>
    </w:p>
    <w:p w14:paraId="751D826E" w14:textId="77777777" w:rsidR="0055681E" w:rsidRDefault="009A5614" w:rsidP="0055681E">
      <w:r>
        <w:rPr>
          <w:noProof/>
        </w:rPr>
        <w:pict w14:anchorId="178463B9">
          <v:rect id="_x0000_i1029" alt="" style="width:398.75pt;height:.05pt;mso-width-percent:0;mso-height-percent:0;mso-width-percent:0;mso-height-percent:0" o:hrpct="852" o:hralign="center" o:hrstd="t" o:hr="t" fillcolor="#a0a0a0" stroked="f"/>
        </w:pict>
      </w:r>
    </w:p>
    <w:p w14:paraId="0821B5CB" w14:textId="77777777" w:rsidR="0055681E" w:rsidRDefault="0055681E" w:rsidP="0055681E">
      <w:pPr>
        <w:pStyle w:val="Heading1"/>
      </w:pPr>
      <w:r>
        <w:t>Case Study 5: Nilrust – Automotive Dealership Website</w:t>
      </w:r>
    </w:p>
    <w:p w14:paraId="1047DB94" w14:textId="77777777" w:rsidR="0055681E" w:rsidRDefault="0055681E" w:rsidP="0055681E">
      <w:pPr>
        <w:pStyle w:val="Heading3"/>
      </w:pPr>
      <w:r>
        <w:t>Business Challenge</w:t>
      </w:r>
    </w:p>
    <w:p w14:paraId="2FBF8466" w14:textId="77777777" w:rsidR="0055681E" w:rsidRDefault="0055681E" w:rsidP="0055681E">
      <w:pPr>
        <w:pStyle w:val="NormalWeb"/>
      </w:pPr>
      <w:r>
        <w:t>The client required a modern online platform to showcase vehicle inventory, generate sales leads, and improve customer engagement.</w:t>
      </w:r>
    </w:p>
    <w:p w14:paraId="61470968" w14:textId="77777777" w:rsidR="0055681E" w:rsidRDefault="0055681E" w:rsidP="0055681E">
      <w:pPr>
        <w:pStyle w:val="Heading3"/>
      </w:pPr>
      <w:r>
        <w:t>My Role</w:t>
      </w:r>
    </w:p>
    <w:p w14:paraId="7D40B823" w14:textId="77777777" w:rsidR="0055681E" w:rsidRDefault="0055681E" w:rsidP="0055681E">
      <w:pPr>
        <w:pStyle w:val="NormalWeb"/>
      </w:pPr>
      <w:r>
        <w:t>Business Analyst</w:t>
      </w:r>
    </w:p>
    <w:p w14:paraId="36E5235B" w14:textId="77777777" w:rsidR="0055681E" w:rsidRDefault="0055681E" w:rsidP="0055681E">
      <w:pPr>
        <w:pStyle w:val="Heading3"/>
      </w:pPr>
      <w:r>
        <w:lastRenderedPageBreak/>
        <w:t>Approach</w:t>
      </w:r>
    </w:p>
    <w:p w14:paraId="0F8A31A7" w14:textId="77777777" w:rsidR="0055681E" w:rsidRDefault="0055681E" w:rsidP="0055681E">
      <w:pPr>
        <w:pStyle w:val="NormalWeb"/>
      </w:pPr>
      <w:r>
        <w:t>I collaborated with stakeholders to gather business requirements and define user journeys. UX wireframes and feature specifications were prepared for development teams.</w:t>
      </w:r>
    </w:p>
    <w:p w14:paraId="439F941B" w14:textId="77777777" w:rsidR="0055681E" w:rsidRDefault="0055681E" w:rsidP="0055681E">
      <w:pPr>
        <w:pStyle w:val="Heading3"/>
      </w:pPr>
      <w:r>
        <w:t>Solution Delivered</w:t>
      </w:r>
    </w:p>
    <w:p w14:paraId="5C01B1BD" w14:textId="77777777" w:rsidR="0055681E" w:rsidRDefault="0055681E" w:rsidP="0055681E">
      <w:pPr>
        <w:numPr>
          <w:ilvl w:val="0"/>
          <w:numId w:val="14"/>
        </w:numPr>
        <w:spacing w:before="100" w:beforeAutospacing="1" w:after="100" w:afterAutospacing="1" w:line="240" w:lineRule="auto"/>
      </w:pPr>
      <w:r>
        <w:t xml:space="preserve">Vehicle inventory management </w:t>
      </w:r>
    </w:p>
    <w:p w14:paraId="480C8902" w14:textId="77777777" w:rsidR="0055681E" w:rsidRDefault="0055681E" w:rsidP="0055681E">
      <w:pPr>
        <w:numPr>
          <w:ilvl w:val="0"/>
          <w:numId w:val="14"/>
        </w:numPr>
        <w:spacing w:before="100" w:beforeAutospacing="1" w:after="100" w:afterAutospacing="1" w:line="240" w:lineRule="auto"/>
      </w:pPr>
      <w:r>
        <w:t xml:space="preserve">Advanced search and filtering </w:t>
      </w:r>
    </w:p>
    <w:p w14:paraId="23F0FA67" w14:textId="77777777" w:rsidR="0055681E" w:rsidRDefault="0055681E" w:rsidP="0055681E">
      <w:pPr>
        <w:numPr>
          <w:ilvl w:val="0"/>
          <w:numId w:val="14"/>
        </w:numPr>
        <w:spacing w:before="100" w:beforeAutospacing="1" w:after="100" w:afterAutospacing="1" w:line="240" w:lineRule="auto"/>
      </w:pPr>
      <w:r>
        <w:t xml:space="preserve">Lead generation forms </w:t>
      </w:r>
    </w:p>
    <w:p w14:paraId="6EC311BD" w14:textId="77777777" w:rsidR="0055681E" w:rsidRDefault="0055681E" w:rsidP="0055681E">
      <w:pPr>
        <w:numPr>
          <w:ilvl w:val="0"/>
          <w:numId w:val="14"/>
        </w:numPr>
        <w:spacing w:before="100" w:beforeAutospacing="1" w:after="100" w:afterAutospacing="1" w:line="240" w:lineRule="auto"/>
      </w:pPr>
      <w:r>
        <w:t xml:space="preserve">Responsive website design </w:t>
      </w:r>
    </w:p>
    <w:p w14:paraId="4C8C7513" w14:textId="77777777" w:rsidR="0055681E" w:rsidRDefault="0055681E" w:rsidP="0055681E">
      <w:pPr>
        <w:numPr>
          <w:ilvl w:val="0"/>
          <w:numId w:val="14"/>
        </w:numPr>
        <w:spacing w:before="100" w:beforeAutospacing="1" w:after="100" w:afterAutospacing="1" w:line="240" w:lineRule="auto"/>
      </w:pPr>
      <w:r>
        <w:t xml:space="preserve">Customer inquiry management </w:t>
      </w:r>
    </w:p>
    <w:p w14:paraId="437425A8" w14:textId="77777777" w:rsidR="0055681E" w:rsidRDefault="0055681E" w:rsidP="0055681E">
      <w:pPr>
        <w:pStyle w:val="Heading3"/>
      </w:pPr>
      <w:r>
        <w:t>Business Outcome</w:t>
      </w:r>
    </w:p>
    <w:p w14:paraId="59D56A02" w14:textId="77777777" w:rsidR="0055681E" w:rsidRDefault="0055681E" w:rsidP="0055681E">
      <w:pPr>
        <w:pStyle w:val="NormalWeb"/>
      </w:pPr>
      <w:r>
        <w:t>The platform improved online visibility, increased customer inquiries, and streamlined inventory presentation.</w:t>
      </w:r>
    </w:p>
    <w:p w14:paraId="6B50AF9B" w14:textId="77777777" w:rsidR="0055681E" w:rsidRDefault="009A5614" w:rsidP="0055681E">
      <w:r>
        <w:rPr>
          <w:noProof/>
        </w:rPr>
        <w:pict w14:anchorId="7B360DB0">
          <v:rect id="_x0000_i1028" alt="" style="width:398.75pt;height:.05pt;mso-width-percent:0;mso-height-percent:0;mso-width-percent:0;mso-height-percent:0" o:hrpct="852" o:hralign="center" o:hrstd="t" o:hr="t" fillcolor="#a0a0a0" stroked="f"/>
        </w:pict>
      </w:r>
    </w:p>
    <w:p w14:paraId="116DC832" w14:textId="77777777" w:rsidR="0055681E" w:rsidRDefault="0055681E" w:rsidP="0055681E">
      <w:pPr>
        <w:pStyle w:val="Heading1"/>
      </w:pPr>
      <w:r>
        <w:t>Case Study 6: Blood Pressure Monitoring &amp; Clinical Alerting Integration System</w:t>
      </w:r>
    </w:p>
    <w:p w14:paraId="3BA5D572" w14:textId="77777777" w:rsidR="0055681E" w:rsidRDefault="0055681E" w:rsidP="0055681E">
      <w:pPr>
        <w:pStyle w:val="Heading3"/>
      </w:pPr>
      <w:r>
        <w:t>Business Challenge</w:t>
      </w:r>
    </w:p>
    <w:p w14:paraId="63FA417E" w14:textId="77777777" w:rsidR="0055681E" w:rsidRDefault="0055681E" w:rsidP="0055681E">
      <w:pPr>
        <w:pStyle w:val="NormalWeb"/>
      </w:pPr>
      <w:r>
        <w:t>Healthcare providers needed a solution to continuously monitor patient blood pressure readings and proactively identify high-risk patients before complications occurred.</w:t>
      </w:r>
    </w:p>
    <w:p w14:paraId="12AF58C4" w14:textId="77777777" w:rsidR="0055681E" w:rsidRDefault="0055681E" w:rsidP="0055681E">
      <w:pPr>
        <w:pStyle w:val="Heading3"/>
      </w:pPr>
      <w:r>
        <w:t>My Role</w:t>
      </w:r>
    </w:p>
    <w:p w14:paraId="6BED1072" w14:textId="77777777" w:rsidR="0055681E" w:rsidRDefault="0055681E" w:rsidP="0055681E">
      <w:pPr>
        <w:pStyle w:val="NormalWeb"/>
      </w:pPr>
      <w:r>
        <w:t>Business Analyst / Healthcare Systems Analyst</w:t>
      </w:r>
    </w:p>
    <w:p w14:paraId="009CDCEE" w14:textId="77777777" w:rsidR="0055681E" w:rsidRDefault="0055681E" w:rsidP="0055681E">
      <w:pPr>
        <w:pStyle w:val="Heading3"/>
      </w:pPr>
      <w:r>
        <w:t>Approach</w:t>
      </w:r>
    </w:p>
    <w:p w14:paraId="1CD43F26" w14:textId="77777777" w:rsidR="0055681E" w:rsidRDefault="0055681E" w:rsidP="0055681E">
      <w:pPr>
        <w:pStyle w:val="NormalWeb"/>
      </w:pPr>
      <w:r>
        <w:t>I gathered requirements from clinicians and healthcare administrators, documenting monitoring workflows and clinical alert thresholds. Functional and non-functional requirements were translated into system specifications.</w:t>
      </w:r>
    </w:p>
    <w:p w14:paraId="1587607D" w14:textId="77777777" w:rsidR="0055681E" w:rsidRDefault="0055681E" w:rsidP="0055681E">
      <w:pPr>
        <w:pStyle w:val="Heading3"/>
      </w:pPr>
      <w:r>
        <w:t>Solution Delivered</w:t>
      </w:r>
    </w:p>
    <w:p w14:paraId="058D4590" w14:textId="77777777" w:rsidR="0055681E" w:rsidRDefault="0055681E" w:rsidP="0055681E">
      <w:pPr>
        <w:numPr>
          <w:ilvl w:val="0"/>
          <w:numId w:val="15"/>
        </w:numPr>
        <w:spacing w:before="100" w:beforeAutospacing="1" w:after="100" w:afterAutospacing="1" w:line="240" w:lineRule="auto"/>
      </w:pPr>
      <w:r>
        <w:t xml:space="preserve">Real-time blood pressure monitoring </w:t>
      </w:r>
    </w:p>
    <w:p w14:paraId="17B24C3E" w14:textId="77777777" w:rsidR="0055681E" w:rsidRDefault="0055681E" w:rsidP="0055681E">
      <w:pPr>
        <w:numPr>
          <w:ilvl w:val="0"/>
          <w:numId w:val="15"/>
        </w:numPr>
        <w:spacing w:before="100" w:beforeAutospacing="1" w:after="100" w:afterAutospacing="1" w:line="240" w:lineRule="auto"/>
      </w:pPr>
      <w:r>
        <w:t xml:space="preserve">Automated clinical alerts </w:t>
      </w:r>
    </w:p>
    <w:p w14:paraId="2E2394B8" w14:textId="77777777" w:rsidR="0055681E" w:rsidRDefault="0055681E" w:rsidP="0055681E">
      <w:pPr>
        <w:numPr>
          <w:ilvl w:val="0"/>
          <w:numId w:val="15"/>
        </w:numPr>
        <w:spacing w:before="100" w:beforeAutospacing="1" w:after="100" w:afterAutospacing="1" w:line="240" w:lineRule="auto"/>
      </w:pPr>
      <w:r>
        <w:t xml:space="preserve">Patient health dashboards </w:t>
      </w:r>
    </w:p>
    <w:p w14:paraId="260D1CCB" w14:textId="77777777" w:rsidR="0055681E" w:rsidRDefault="0055681E" w:rsidP="0055681E">
      <w:pPr>
        <w:numPr>
          <w:ilvl w:val="0"/>
          <w:numId w:val="15"/>
        </w:numPr>
        <w:spacing w:before="100" w:beforeAutospacing="1" w:after="100" w:afterAutospacing="1" w:line="240" w:lineRule="auto"/>
      </w:pPr>
      <w:r>
        <w:t xml:space="preserve">Historical trend analysis </w:t>
      </w:r>
    </w:p>
    <w:p w14:paraId="60164D95" w14:textId="77777777" w:rsidR="0055681E" w:rsidRDefault="0055681E" w:rsidP="0055681E">
      <w:pPr>
        <w:numPr>
          <w:ilvl w:val="0"/>
          <w:numId w:val="15"/>
        </w:numPr>
        <w:spacing w:before="100" w:beforeAutospacing="1" w:after="100" w:afterAutospacing="1" w:line="240" w:lineRule="auto"/>
      </w:pPr>
      <w:r>
        <w:t xml:space="preserve">Risk categorization workflows </w:t>
      </w:r>
    </w:p>
    <w:p w14:paraId="52AB274E" w14:textId="77777777" w:rsidR="0055681E" w:rsidRDefault="0055681E" w:rsidP="0055681E">
      <w:pPr>
        <w:pStyle w:val="Heading3"/>
      </w:pPr>
      <w:r>
        <w:lastRenderedPageBreak/>
        <w:t>Business Outcome</w:t>
      </w:r>
    </w:p>
    <w:p w14:paraId="0B0FB93A" w14:textId="77777777" w:rsidR="0055681E" w:rsidRDefault="0055681E" w:rsidP="0055681E">
      <w:pPr>
        <w:pStyle w:val="NormalWeb"/>
      </w:pPr>
      <w:r>
        <w:t>The solution enabled proactive patient monitoring, improved response times, and supported preventive healthcare initiatives.</w:t>
      </w:r>
    </w:p>
    <w:p w14:paraId="75418A08" w14:textId="77777777" w:rsidR="0055681E" w:rsidRDefault="009A5614" w:rsidP="0055681E">
      <w:r>
        <w:rPr>
          <w:noProof/>
        </w:rPr>
        <w:pict w14:anchorId="39D35C35">
          <v:rect id="_x0000_i1027" alt="" style="width:398.75pt;height:.05pt;mso-width-percent:0;mso-height-percent:0;mso-width-percent:0;mso-height-percent:0" o:hrpct="852" o:hralign="center" o:hrstd="t" o:hr="t" fillcolor="#a0a0a0" stroked="f"/>
        </w:pict>
      </w:r>
    </w:p>
    <w:p w14:paraId="6E595C4D" w14:textId="77777777" w:rsidR="0055681E" w:rsidRDefault="0055681E" w:rsidP="0055681E">
      <w:pPr>
        <w:pStyle w:val="Heading1"/>
      </w:pPr>
      <w:r>
        <w:t>Case Study 7: Optimal Hospital Location Recommendation System (Research Project)</w:t>
      </w:r>
    </w:p>
    <w:p w14:paraId="7536D880" w14:textId="77777777" w:rsidR="0055681E" w:rsidRDefault="0055681E" w:rsidP="0055681E">
      <w:pPr>
        <w:pStyle w:val="Heading3"/>
      </w:pPr>
      <w:r>
        <w:t>Business Challenge</w:t>
      </w:r>
    </w:p>
    <w:p w14:paraId="541CA14E" w14:textId="77777777" w:rsidR="0055681E" w:rsidRDefault="0055681E" w:rsidP="0055681E">
      <w:pPr>
        <w:pStyle w:val="NormalWeb"/>
      </w:pPr>
      <w:r>
        <w:t>Healthcare planners required a data-driven approach to determine optimal locations for new healthcare facilities based on population demand and accessibility.</w:t>
      </w:r>
    </w:p>
    <w:p w14:paraId="69652272" w14:textId="77777777" w:rsidR="0055681E" w:rsidRDefault="0055681E" w:rsidP="0055681E">
      <w:pPr>
        <w:pStyle w:val="Heading3"/>
      </w:pPr>
      <w:r>
        <w:t>My Role</w:t>
      </w:r>
    </w:p>
    <w:p w14:paraId="67E76BF1" w14:textId="77777777" w:rsidR="0055681E" w:rsidRDefault="0055681E" w:rsidP="0055681E">
      <w:pPr>
        <w:pStyle w:val="NormalWeb"/>
      </w:pPr>
      <w:r>
        <w:t>Research Analyst / Project Lead</w:t>
      </w:r>
    </w:p>
    <w:p w14:paraId="3424F869" w14:textId="77777777" w:rsidR="0055681E" w:rsidRDefault="0055681E" w:rsidP="0055681E">
      <w:pPr>
        <w:pStyle w:val="Heading3"/>
      </w:pPr>
      <w:r>
        <w:t>Approach</w:t>
      </w:r>
    </w:p>
    <w:p w14:paraId="095A914A" w14:textId="77777777" w:rsidR="0055681E" w:rsidRDefault="0055681E" w:rsidP="0055681E">
      <w:pPr>
        <w:pStyle w:val="NormalWeb"/>
      </w:pPr>
      <w:r>
        <w:t>I analyzed demographic, geographic, and healthcare utilization datasets. Machine learning and data analysis techniques were applied to evaluate location suitability.</w:t>
      </w:r>
    </w:p>
    <w:p w14:paraId="72847FBF" w14:textId="77777777" w:rsidR="0055681E" w:rsidRDefault="0055681E" w:rsidP="0055681E">
      <w:pPr>
        <w:pStyle w:val="Heading3"/>
      </w:pPr>
      <w:r>
        <w:t>Solution Delivered</w:t>
      </w:r>
    </w:p>
    <w:p w14:paraId="6025C79C" w14:textId="77777777" w:rsidR="0055681E" w:rsidRDefault="0055681E" w:rsidP="0055681E">
      <w:pPr>
        <w:numPr>
          <w:ilvl w:val="0"/>
          <w:numId w:val="16"/>
        </w:numPr>
        <w:spacing w:before="100" w:beforeAutospacing="1" w:after="100" w:afterAutospacing="1" w:line="240" w:lineRule="auto"/>
      </w:pPr>
      <w:r>
        <w:t xml:space="preserve">Population demand analysis </w:t>
      </w:r>
    </w:p>
    <w:p w14:paraId="246783DD" w14:textId="77777777" w:rsidR="0055681E" w:rsidRDefault="0055681E" w:rsidP="0055681E">
      <w:pPr>
        <w:numPr>
          <w:ilvl w:val="0"/>
          <w:numId w:val="16"/>
        </w:numPr>
        <w:spacing w:before="100" w:beforeAutospacing="1" w:after="100" w:afterAutospacing="1" w:line="240" w:lineRule="auto"/>
      </w:pPr>
      <w:r>
        <w:t xml:space="preserve">Geographic accessibility assessment </w:t>
      </w:r>
    </w:p>
    <w:p w14:paraId="323A871C" w14:textId="77777777" w:rsidR="0055681E" w:rsidRDefault="0055681E" w:rsidP="0055681E">
      <w:pPr>
        <w:numPr>
          <w:ilvl w:val="0"/>
          <w:numId w:val="16"/>
        </w:numPr>
        <w:spacing w:before="100" w:beforeAutospacing="1" w:after="100" w:afterAutospacing="1" w:line="240" w:lineRule="auto"/>
      </w:pPr>
      <w:r>
        <w:t xml:space="preserve">Healthcare coverage visualization </w:t>
      </w:r>
    </w:p>
    <w:p w14:paraId="0A5DFE23" w14:textId="77777777" w:rsidR="0055681E" w:rsidRDefault="0055681E" w:rsidP="0055681E">
      <w:pPr>
        <w:numPr>
          <w:ilvl w:val="0"/>
          <w:numId w:val="16"/>
        </w:numPr>
        <w:spacing w:before="100" w:beforeAutospacing="1" w:after="100" w:afterAutospacing="1" w:line="240" w:lineRule="auto"/>
      </w:pPr>
      <w:r>
        <w:t xml:space="preserve">Predictive recommendation model </w:t>
      </w:r>
    </w:p>
    <w:p w14:paraId="52EB4AB2" w14:textId="77777777" w:rsidR="0055681E" w:rsidRDefault="0055681E" w:rsidP="0055681E">
      <w:pPr>
        <w:numPr>
          <w:ilvl w:val="0"/>
          <w:numId w:val="16"/>
        </w:numPr>
        <w:spacing w:before="100" w:beforeAutospacing="1" w:after="100" w:afterAutospacing="1" w:line="240" w:lineRule="auto"/>
      </w:pPr>
      <w:r>
        <w:t xml:space="preserve">Decision-support dashboards </w:t>
      </w:r>
    </w:p>
    <w:p w14:paraId="279D8188" w14:textId="77777777" w:rsidR="0055681E" w:rsidRDefault="0055681E" w:rsidP="0055681E">
      <w:pPr>
        <w:pStyle w:val="Heading3"/>
      </w:pPr>
      <w:r>
        <w:t>Business Outcome</w:t>
      </w:r>
    </w:p>
    <w:p w14:paraId="607F0357" w14:textId="77777777" w:rsidR="0055681E" w:rsidRDefault="0055681E" w:rsidP="0055681E">
      <w:pPr>
        <w:pStyle w:val="NormalWeb"/>
      </w:pPr>
      <w:r>
        <w:t>The project provided evidence-based recommendations that could support strategic healthcare infrastructure planning.</w:t>
      </w:r>
    </w:p>
    <w:p w14:paraId="03AFFEA5" w14:textId="77777777" w:rsidR="0055681E" w:rsidRDefault="009A5614" w:rsidP="0055681E">
      <w:r>
        <w:rPr>
          <w:noProof/>
        </w:rPr>
        <w:pict w14:anchorId="3F83B484">
          <v:rect id="_x0000_i1026" alt="" style="width:398.75pt;height:.05pt;mso-width-percent:0;mso-height-percent:0;mso-width-percent:0;mso-height-percent:0" o:hrpct="852" o:hralign="center" o:hrstd="t" o:hr="t" fillcolor="#a0a0a0" stroked="f"/>
        </w:pict>
      </w:r>
    </w:p>
    <w:p w14:paraId="11C8B1D9" w14:textId="77777777" w:rsidR="0055681E" w:rsidRDefault="0055681E" w:rsidP="0055681E">
      <w:pPr>
        <w:pStyle w:val="Heading1"/>
      </w:pPr>
      <w:r>
        <w:lastRenderedPageBreak/>
        <w:t>Case Study 8: Best Vendor Identification Using Trained Testimonial Datasets</w:t>
      </w:r>
    </w:p>
    <w:p w14:paraId="5B5B8442" w14:textId="77777777" w:rsidR="0055681E" w:rsidRDefault="0055681E" w:rsidP="0055681E">
      <w:pPr>
        <w:pStyle w:val="Heading3"/>
      </w:pPr>
      <w:r>
        <w:t>Business Challenge</w:t>
      </w:r>
    </w:p>
    <w:p w14:paraId="60EDBB2E" w14:textId="77777777" w:rsidR="0055681E" w:rsidRDefault="0055681E" w:rsidP="0055681E">
      <w:pPr>
        <w:pStyle w:val="NormalWeb"/>
      </w:pPr>
      <w:r>
        <w:t>Organizations often struggle to objectively evaluate vendors due to inconsistent feedback and subjective assessments.</w:t>
      </w:r>
    </w:p>
    <w:p w14:paraId="1B32C06F" w14:textId="77777777" w:rsidR="0055681E" w:rsidRDefault="0055681E" w:rsidP="0055681E">
      <w:pPr>
        <w:pStyle w:val="Heading3"/>
      </w:pPr>
      <w:r>
        <w:t>My Role</w:t>
      </w:r>
    </w:p>
    <w:p w14:paraId="050D2B4F" w14:textId="77777777" w:rsidR="0055681E" w:rsidRDefault="0055681E" w:rsidP="0055681E">
      <w:pPr>
        <w:pStyle w:val="NormalWeb"/>
      </w:pPr>
      <w:r>
        <w:t>Business Analyst / AI Project Contributor</w:t>
      </w:r>
    </w:p>
    <w:p w14:paraId="65432607" w14:textId="77777777" w:rsidR="0055681E" w:rsidRDefault="0055681E" w:rsidP="0055681E">
      <w:pPr>
        <w:pStyle w:val="Heading3"/>
      </w:pPr>
      <w:r>
        <w:t>Approach</w:t>
      </w:r>
    </w:p>
    <w:p w14:paraId="5C16BA73" w14:textId="77777777" w:rsidR="0055681E" w:rsidRDefault="0055681E" w:rsidP="0055681E">
      <w:pPr>
        <w:pStyle w:val="NormalWeb"/>
      </w:pPr>
      <w:r>
        <w:t>I helped define requirements for a solution that leveraged historical testimonials and performance feedback. Data categorization and model evaluation criteria were established.</w:t>
      </w:r>
    </w:p>
    <w:p w14:paraId="6EFBBACC" w14:textId="77777777" w:rsidR="0055681E" w:rsidRDefault="0055681E" w:rsidP="0055681E">
      <w:pPr>
        <w:pStyle w:val="Heading3"/>
      </w:pPr>
      <w:r>
        <w:t>Solution Delivered</w:t>
      </w:r>
    </w:p>
    <w:p w14:paraId="4A3A08F6" w14:textId="77777777" w:rsidR="0055681E" w:rsidRDefault="0055681E" w:rsidP="0055681E">
      <w:pPr>
        <w:numPr>
          <w:ilvl w:val="0"/>
          <w:numId w:val="17"/>
        </w:numPr>
        <w:spacing w:before="100" w:beforeAutospacing="1" w:after="100" w:afterAutospacing="1" w:line="240" w:lineRule="auto"/>
      </w:pPr>
      <w:r>
        <w:t xml:space="preserve">Vendor performance evaluation framework </w:t>
      </w:r>
    </w:p>
    <w:p w14:paraId="2F76B1F1" w14:textId="77777777" w:rsidR="0055681E" w:rsidRDefault="0055681E" w:rsidP="0055681E">
      <w:pPr>
        <w:numPr>
          <w:ilvl w:val="0"/>
          <w:numId w:val="17"/>
        </w:numPr>
        <w:spacing w:before="100" w:beforeAutospacing="1" w:after="100" w:afterAutospacing="1" w:line="240" w:lineRule="auto"/>
      </w:pPr>
      <w:r>
        <w:t xml:space="preserve">Sentiment analysis methodology </w:t>
      </w:r>
    </w:p>
    <w:p w14:paraId="77952597" w14:textId="77777777" w:rsidR="0055681E" w:rsidRDefault="0055681E" w:rsidP="0055681E">
      <w:pPr>
        <w:numPr>
          <w:ilvl w:val="0"/>
          <w:numId w:val="17"/>
        </w:numPr>
        <w:spacing w:before="100" w:beforeAutospacing="1" w:after="100" w:afterAutospacing="1" w:line="240" w:lineRule="auto"/>
      </w:pPr>
      <w:r>
        <w:t xml:space="preserve">AI-powered vendor ranking model </w:t>
      </w:r>
    </w:p>
    <w:p w14:paraId="2FD01727" w14:textId="77777777" w:rsidR="0055681E" w:rsidRDefault="0055681E" w:rsidP="0055681E">
      <w:pPr>
        <w:numPr>
          <w:ilvl w:val="0"/>
          <w:numId w:val="17"/>
        </w:numPr>
        <w:spacing w:before="100" w:beforeAutospacing="1" w:after="100" w:afterAutospacing="1" w:line="240" w:lineRule="auto"/>
      </w:pPr>
      <w:r>
        <w:t xml:space="preserve">Performance dashboards and reporting </w:t>
      </w:r>
    </w:p>
    <w:p w14:paraId="5D151266" w14:textId="77777777" w:rsidR="0055681E" w:rsidRDefault="0055681E" w:rsidP="0055681E">
      <w:pPr>
        <w:pStyle w:val="Heading3"/>
      </w:pPr>
      <w:r>
        <w:t>Business Outcome</w:t>
      </w:r>
    </w:p>
    <w:p w14:paraId="0C6FCE17" w14:textId="77777777" w:rsidR="0055681E" w:rsidRDefault="0055681E" w:rsidP="0055681E">
      <w:pPr>
        <w:pStyle w:val="NormalWeb"/>
      </w:pPr>
      <w:r>
        <w:t>The solution improved procurement decision-making by providing a more objective vendor evaluation process.</w:t>
      </w:r>
    </w:p>
    <w:p w14:paraId="729F289D" w14:textId="77777777" w:rsidR="004D4AC6" w:rsidRDefault="004D4AC6" w:rsidP="004D4AC6">
      <w:pPr>
        <w:pStyle w:val="Heading2"/>
      </w:pPr>
      <w:r>
        <w:t>Case Study: WebinarGeek – Webinar Hosting &amp; Marketing Platform (QA Testing)</w:t>
      </w:r>
    </w:p>
    <w:p w14:paraId="5EE60139" w14:textId="77777777" w:rsidR="004D4AC6" w:rsidRDefault="004D4AC6" w:rsidP="004D4AC6">
      <w:pPr>
        <w:pStyle w:val="Heading3"/>
      </w:pPr>
      <w:r>
        <w:t>Client Overview</w:t>
      </w:r>
    </w:p>
    <w:p w14:paraId="38C9E104" w14:textId="77777777" w:rsidR="004D4AC6" w:rsidRDefault="004D4AC6" w:rsidP="004D4AC6">
      <w:pPr>
        <w:pStyle w:val="NormalWeb"/>
      </w:pPr>
      <w:r>
        <w:t xml:space="preserve">WebinarGeek is a browser-based webinar platform used by thousands of organizations worldwide to host live, automated, and on-demand webinars. The platform provides webinar hosting, audience engagement tools, registration management, analytics, branding customization, and CRM integrations. </w:t>
      </w:r>
    </w:p>
    <w:p w14:paraId="33CA3337" w14:textId="77777777" w:rsidR="004D4AC6" w:rsidRDefault="004D4AC6" w:rsidP="004D4AC6">
      <w:pPr>
        <w:pStyle w:val="Heading3"/>
      </w:pPr>
      <w:r>
        <w:t>Business Challenge</w:t>
      </w:r>
    </w:p>
    <w:p w14:paraId="6F1B99DF" w14:textId="77777777" w:rsidR="004D4AC6" w:rsidRDefault="004D4AC6" w:rsidP="004D4AC6">
      <w:pPr>
        <w:pStyle w:val="NormalWeb"/>
      </w:pPr>
      <w:r>
        <w:t xml:space="preserve">The platform supports multiple user journeys including webinar creation, registration, live streaming, attendee engagement, email automation, reporting, and third-party integrations. Due to the complexity of these workflows, the client required </w:t>
      </w:r>
      <w:r>
        <w:lastRenderedPageBreak/>
        <w:t>comprehensive testing to ensure a seamless user experience, platform stability, and defect-free webinar delivery.</w:t>
      </w:r>
    </w:p>
    <w:p w14:paraId="10EAF880" w14:textId="77777777" w:rsidR="004D4AC6" w:rsidRDefault="004D4AC6" w:rsidP="004D4AC6">
      <w:pPr>
        <w:pStyle w:val="Heading3"/>
      </w:pPr>
      <w:r>
        <w:t>My Role</w:t>
      </w:r>
    </w:p>
    <w:p w14:paraId="214BFCFA" w14:textId="77777777" w:rsidR="004D4AC6" w:rsidRDefault="004D4AC6" w:rsidP="004D4AC6">
      <w:pPr>
        <w:pStyle w:val="NormalWeb"/>
      </w:pPr>
      <w:r>
        <w:rPr>
          <w:rStyle w:val="Strong"/>
        </w:rPr>
        <w:t>QA Tester | Business Validation &amp; User Acceptance Testing</w:t>
      </w:r>
    </w:p>
    <w:p w14:paraId="7B34B851" w14:textId="77777777" w:rsidR="004D4AC6" w:rsidRDefault="004D4AC6" w:rsidP="004D4AC6">
      <w:pPr>
        <w:pStyle w:val="Heading3"/>
      </w:pPr>
      <w:r>
        <w:t>Requirements Analysis</w:t>
      </w:r>
    </w:p>
    <w:p w14:paraId="308FEFCA" w14:textId="77777777" w:rsidR="004D4AC6" w:rsidRDefault="004D4AC6" w:rsidP="004D4AC6">
      <w:pPr>
        <w:pStyle w:val="NormalWeb"/>
      </w:pPr>
      <w:r>
        <w:t>Before testing activities began, I reviewed business requirements, user stories, acceptance criteria, and platform workflows to understand critical business functions including:</w:t>
      </w:r>
    </w:p>
    <w:p w14:paraId="1CEEF5AC" w14:textId="77777777" w:rsidR="004D4AC6" w:rsidRDefault="004D4AC6" w:rsidP="004D4AC6">
      <w:pPr>
        <w:numPr>
          <w:ilvl w:val="0"/>
          <w:numId w:val="18"/>
        </w:numPr>
        <w:spacing w:before="100" w:beforeAutospacing="1" w:after="100" w:afterAutospacing="1" w:line="240" w:lineRule="auto"/>
      </w:pPr>
      <w:r>
        <w:t xml:space="preserve">Webinar registration and attendee management </w:t>
      </w:r>
    </w:p>
    <w:p w14:paraId="1653806F" w14:textId="77777777" w:rsidR="004D4AC6" w:rsidRDefault="004D4AC6" w:rsidP="004D4AC6">
      <w:pPr>
        <w:numPr>
          <w:ilvl w:val="0"/>
          <w:numId w:val="18"/>
        </w:numPr>
        <w:spacing w:before="100" w:beforeAutospacing="1" w:after="100" w:afterAutospacing="1" w:line="240" w:lineRule="auto"/>
      </w:pPr>
      <w:r>
        <w:t xml:space="preserve">Live webinar hosting and presentation features </w:t>
      </w:r>
    </w:p>
    <w:p w14:paraId="1C72D79A" w14:textId="77777777" w:rsidR="004D4AC6" w:rsidRDefault="004D4AC6" w:rsidP="004D4AC6">
      <w:pPr>
        <w:numPr>
          <w:ilvl w:val="0"/>
          <w:numId w:val="18"/>
        </w:numPr>
        <w:spacing w:before="100" w:beforeAutospacing="1" w:after="100" w:afterAutospacing="1" w:line="240" w:lineRule="auto"/>
      </w:pPr>
      <w:r>
        <w:t xml:space="preserve">Polls, Q&amp;A, chat, and audience engagement tools </w:t>
      </w:r>
    </w:p>
    <w:p w14:paraId="7CC5E80A" w14:textId="77777777" w:rsidR="004D4AC6" w:rsidRDefault="004D4AC6" w:rsidP="004D4AC6">
      <w:pPr>
        <w:numPr>
          <w:ilvl w:val="0"/>
          <w:numId w:val="18"/>
        </w:numPr>
        <w:spacing w:before="100" w:beforeAutospacing="1" w:after="100" w:afterAutospacing="1" w:line="240" w:lineRule="auto"/>
      </w:pPr>
      <w:r>
        <w:t xml:space="preserve">Automated webinar functionality </w:t>
      </w:r>
    </w:p>
    <w:p w14:paraId="4F63B135" w14:textId="77777777" w:rsidR="004D4AC6" w:rsidRDefault="004D4AC6" w:rsidP="004D4AC6">
      <w:pPr>
        <w:numPr>
          <w:ilvl w:val="0"/>
          <w:numId w:val="18"/>
        </w:numPr>
        <w:spacing w:before="100" w:beforeAutospacing="1" w:after="100" w:afterAutospacing="1" w:line="240" w:lineRule="auto"/>
      </w:pPr>
      <w:r>
        <w:t xml:space="preserve">Email notifications and reminder workflows </w:t>
      </w:r>
    </w:p>
    <w:p w14:paraId="3E92158C" w14:textId="77777777" w:rsidR="004D4AC6" w:rsidRDefault="004D4AC6" w:rsidP="004D4AC6">
      <w:pPr>
        <w:numPr>
          <w:ilvl w:val="0"/>
          <w:numId w:val="18"/>
        </w:numPr>
        <w:spacing w:before="100" w:beforeAutospacing="1" w:after="100" w:afterAutospacing="1" w:line="240" w:lineRule="auto"/>
      </w:pPr>
      <w:r>
        <w:t xml:space="preserve">Reporting and analytics dashboards </w:t>
      </w:r>
    </w:p>
    <w:p w14:paraId="055166CB" w14:textId="77777777" w:rsidR="004D4AC6" w:rsidRDefault="004D4AC6" w:rsidP="004D4AC6">
      <w:pPr>
        <w:numPr>
          <w:ilvl w:val="0"/>
          <w:numId w:val="18"/>
        </w:numPr>
        <w:spacing w:before="100" w:beforeAutospacing="1" w:after="100" w:afterAutospacing="1" w:line="240" w:lineRule="auto"/>
      </w:pPr>
      <w:r>
        <w:t xml:space="preserve">CRM and marketing integrations </w:t>
      </w:r>
    </w:p>
    <w:p w14:paraId="1EE11F70" w14:textId="77777777" w:rsidR="004D4AC6" w:rsidRDefault="004D4AC6" w:rsidP="004D4AC6">
      <w:pPr>
        <w:numPr>
          <w:ilvl w:val="0"/>
          <w:numId w:val="18"/>
        </w:numPr>
        <w:spacing w:before="100" w:beforeAutospacing="1" w:after="100" w:afterAutospacing="1" w:line="240" w:lineRule="auto"/>
      </w:pPr>
      <w:r>
        <w:t xml:space="preserve">Browser compatibility and responsive design </w:t>
      </w:r>
    </w:p>
    <w:p w14:paraId="3D7FCD2D" w14:textId="77777777" w:rsidR="004D4AC6" w:rsidRDefault="004D4AC6" w:rsidP="004D4AC6">
      <w:pPr>
        <w:pStyle w:val="Heading3"/>
      </w:pPr>
      <w:r>
        <w:t>Testing Strategy</w:t>
      </w:r>
    </w:p>
    <w:p w14:paraId="6AEF07BE" w14:textId="77777777" w:rsidR="004D4AC6" w:rsidRDefault="004D4AC6" w:rsidP="004D4AC6">
      <w:pPr>
        <w:pStyle w:val="NormalWeb"/>
      </w:pPr>
      <w:r>
        <w:t>I developed and executed detailed test scenarios covering both functional and non-functional requirements.</w:t>
      </w:r>
    </w:p>
    <w:p w14:paraId="6F090067" w14:textId="77777777" w:rsidR="004D4AC6" w:rsidRDefault="004D4AC6" w:rsidP="004D4AC6">
      <w:pPr>
        <w:pStyle w:val="Heading4"/>
      </w:pPr>
      <w:r>
        <w:t>Functional Testing</w:t>
      </w:r>
    </w:p>
    <w:p w14:paraId="47615D56" w14:textId="77777777" w:rsidR="004D4AC6" w:rsidRDefault="004D4AC6" w:rsidP="004D4AC6">
      <w:pPr>
        <w:numPr>
          <w:ilvl w:val="0"/>
          <w:numId w:val="19"/>
        </w:numPr>
        <w:spacing w:before="100" w:beforeAutospacing="1" w:after="100" w:afterAutospacing="1" w:line="240" w:lineRule="auto"/>
      </w:pPr>
      <w:r>
        <w:t xml:space="preserve">User registration and login validation </w:t>
      </w:r>
    </w:p>
    <w:p w14:paraId="7D469810" w14:textId="77777777" w:rsidR="004D4AC6" w:rsidRDefault="004D4AC6" w:rsidP="004D4AC6">
      <w:pPr>
        <w:numPr>
          <w:ilvl w:val="0"/>
          <w:numId w:val="19"/>
        </w:numPr>
        <w:spacing w:before="100" w:beforeAutospacing="1" w:after="100" w:afterAutospacing="1" w:line="240" w:lineRule="auto"/>
      </w:pPr>
      <w:r>
        <w:t xml:space="preserve">Webinar scheduling and creation workflows </w:t>
      </w:r>
    </w:p>
    <w:p w14:paraId="18448644" w14:textId="77777777" w:rsidR="004D4AC6" w:rsidRDefault="004D4AC6" w:rsidP="004D4AC6">
      <w:pPr>
        <w:numPr>
          <w:ilvl w:val="0"/>
          <w:numId w:val="19"/>
        </w:numPr>
        <w:spacing w:before="100" w:beforeAutospacing="1" w:after="100" w:afterAutospacing="1" w:line="240" w:lineRule="auto"/>
      </w:pPr>
      <w:r>
        <w:t xml:space="preserve">Registration form validation </w:t>
      </w:r>
    </w:p>
    <w:p w14:paraId="17DF9A20" w14:textId="77777777" w:rsidR="004D4AC6" w:rsidRDefault="004D4AC6" w:rsidP="004D4AC6">
      <w:pPr>
        <w:numPr>
          <w:ilvl w:val="0"/>
          <w:numId w:val="19"/>
        </w:numPr>
        <w:spacing w:before="100" w:beforeAutospacing="1" w:after="100" w:afterAutospacing="1" w:line="240" w:lineRule="auto"/>
      </w:pPr>
      <w:r>
        <w:t xml:space="preserve">Attendee onboarding process </w:t>
      </w:r>
    </w:p>
    <w:p w14:paraId="782872AC" w14:textId="77777777" w:rsidR="004D4AC6" w:rsidRDefault="004D4AC6" w:rsidP="004D4AC6">
      <w:pPr>
        <w:numPr>
          <w:ilvl w:val="0"/>
          <w:numId w:val="19"/>
        </w:numPr>
        <w:spacing w:before="100" w:beforeAutospacing="1" w:after="100" w:afterAutospacing="1" w:line="240" w:lineRule="auto"/>
      </w:pPr>
      <w:r>
        <w:t xml:space="preserve">Polling and Q&amp;A functionality </w:t>
      </w:r>
    </w:p>
    <w:p w14:paraId="42C42167" w14:textId="77777777" w:rsidR="004D4AC6" w:rsidRDefault="004D4AC6" w:rsidP="004D4AC6">
      <w:pPr>
        <w:numPr>
          <w:ilvl w:val="0"/>
          <w:numId w:val="19"/>
        </w:numPr>
        <w:spacing w:before="100" w:beforeAutospacing="1" w:after="100" w:afterAutospacing="1" w:line="240" w:lineRule="auto"/>
      </w:pPr>
      <w:r>
        <w:t xml:space="preserve">Webinar recording and playback validation </w:t>
      </w:r>
    </w:p>
    <w:p w14:paraId="79423C10" w14:textId="77777777" w:rsidR="004D4AC6" w:rsidRDefault="004D4AC6" w:rsidP="004D4AC6">
      <w:pPr>
        <w:numPr>
          <w:ilvl w:val="0"/>
          <w:numId w:val="19"/>
        </w:numPr>
        <w:spacing w:before="100" w:beforeAutospacing="1" w:after="100" w:afterAutospacing="1" w:line="240" w:lineRule="auto"/>
      </w:pPr>
      <w:r>
        <w:t xml:space="preserve">Email notification testing </w:t>
      </w:r>
    </w:p>
    <w:p w14:paraId="7D07353C" w14:textId="77777777" w:rsidR="004D4AC6" w:rsidRDefault="004D4AC6" w:rsidP="004D4AC6">
      <w:pPr>
        <w:numPr>
          <w:ilvl w:val="0"/>
          <w:numId w:val="19"/>
        </w:numPr>
        <w:spacing w:before="100" w:beforeAutospacing="1" w:after="100" w:afterAutospacing="1" w:line="240" w:lineRule="auto"/>
      </w:pPr>
      <w:r>
        <w:t xml:space="preserve">Analytics and reporting verification </w:t>
      </w:r>
    </w:p>
    <w:p w14:paraId="18922F91" w14:textId="77777777" w:rsidR="004D4AC6" w:rsidRDefault="004D4AC6" w:rsidP="004D4AC6">
      <w:pPr>
        <w:pStyle w:val="Heading4"/>
      </w:pPr>
      <w:r>
        <w:t>UI/UX Testing</w:t>
      </w:r>
    </w:p>
    <w:p w14:paraId="3B378F63" w14:textId="77777777" w:rsidR="004D4AC6" w:rsidRDefault="004D4AC6" w:rsidP="004D4AC6">
      <w:pPr>
        <w:numPr>
          <w:ilvl w:val="0"/>
          <w:numId w:val="20"/>
        </w:numPr>
        <w:spacing w:before="100" w:beforeAutospacing="1" w:after="100" w:afterAutospacing="1" w:line="240" w:lineRule="auto"/>
      </w:pPr>
      <w:r>
        <w:t xml:space="preserve">Responsive design testing across desktop, tablet, and mobile devices </w:t>
      </w:r>
    </w:p>
    <w:p w14:paraId="5D84AE44" w14:textId="77777777" w:rsidR="004D4AC6" w:rsidRDefault="004D4AC6" w:rsidP="004D4AC6">
      <w:pPr>
        <w:numPr>
          <w:ilvl w:val="0"/>
          <w:numId w:val="20"/>
        </w:numPr>
        <w:spacing w:before="100" w:beforeAutospacing="1" w:after="100" w:afterAutospacing="1" w:line="240" w:lineRule="auto"/>
      </w:pPr>
      <w:r>
        <w:t xml:space="preserve">Navigation consistency checks </w:t>
      </w:r>
    </w:p>
    <w:p w14:paraId="461E56B9" w14:textId="77777777" w:rsidR="004D4AC6" w:rsidRDefault="004D4AC6" w:rsidP="004D4AC6">
      <w:pPr>
        <w:numPr>
          <w:ilvl w:val="0"/>
          <w:numId w:val="20"/>
        </w:numPr>
        <w:spacing w:before="100" w:beforeAutospacing="1" w:after="100" w:afterAutospacing="1" w:line="240" w:lineRule="auto"/>
      </w:pPr>
      <w:r>
        <w:t xml:space="preserve">Branding and customization validation </w:t>
      </w:r>
    </w:p>
    <w:p w14:paraId="14F1BFE4" w14:textId="77777777" w:rsidR="004D4AC6" w:rsidRDefault="004D4AC6" w:rsidP="004D4AC6">
      <w:pPr>
        <w:numPr>
          <w:ilvl w:val="0"/>
          <w:numId w:val="20"/>
        </w:numPr>
        <w:spacing w:before="100" w:beforeAutospacing="1" w:after="100" w:afterAutospacing="1" w:line="240" w:lineRule="auto"/>
      </w:pPr>
      <w:r>
        <w:t xml:space="preserve">User journey optimization testing </w:t>
      </w:r>
    </w:p>
    <w:p w14:paraId="195B48A6" w14:textId="77777777" w:rsidR="004D4AC6" w:rsidRDefault="004D4AC6" w:rsidP="004D4AC6">
      <w:pPr>
        <w:pStyle w:val="Heading4"/>
      </w:pPr>
      <w:r>
        <w:lastRenderedPageBreak/>
        <w:t>Regression Testing</w:t>
      </w:r>
    </w:p>
    <w:p w14:paraId="5DFED255" w14:textId="77777777" w:rsidR="004D4AC6" w:rsidRDefault="004D4AC6" w:rsidP="004D4AC6">
      <w:pPr>
        <w:pStyle w:val="NormalWeb"/>
      </w:pPr>
      <w:r>
        <w:t>Conducted extensive regression testing before releases to ensure new features did not impact existing functionality.</w:t>
      </w:r>
    </w:p>
    <w:p w14:paraId="13D7F267" w14:textId="77777777" w:rsidR="004D4AC6" w:rsidRDefault="004D4AC6" w:rsidP="004D4AC6">
      <w:pPr>
        <w:pStyle w:val="Heading4"/>
      </w:pPr>
      <w:r>
        <w:t>Cross-Browser Testing</w:t>
      </w:r>
    </w:p>
    <w:p w14:paraId="5E7B25FE" w14:textId="77777777" w:rsidR="004D4AC6" w:rsidRDefault="004D4AC6" w:rsidP="004D4AC6">
      <w:pPr>
        <w:pStyle w:val="NormalWeb"/>
      </w:pPr>
      <w:r>
        <w:t>Validated platform performance across:</w:t>
      </w:r>
    </w:p>
    <w:p w14:paraId="356D738A" w14:textId="77777777" w:rsidR="004D4AC6" w:rsidRDefault="004D4AC6" w:rsidP="004D4AC6">
      <w:pPr>
        <w:numPr>
          <w:ilvl w:val="0"/>
          <w:numId w:val="21"/>
        </w:numPr>
        <w:spacing w:before="100" w:beforeAutospacing="1" w:after="100" w:afterAutospacing="1" w:line="240" w:lineRule="auto"/>
      </w:pPr>
      <w:r>
        <w:t xml:space="preserve">Chrome </w:t>
      </w:r>
    </w:p>
    <w:p w14:paraId="42F64F0C" w14:textId="77777777" w:rsidR="004D4AC6" w:rsidRDefault="004D4AC6" w:rsidP="004D4AC6">
      <w:pPr>
        <w:numPr>
          <w:ilvl w:val="0"/>
          <w:numId w:val="21"/>
        </w:numPr>
        <w:spacing w:before="100" w:beforeAutospacing="1" w:after="100" w:afterAutospacing="1" w:line="240" w:lineRule="auto"/>
      </w:pPr>
      <w:r>
        <w:t xml:space="preserve">Firefox </w:t>
      </w:r>
    </w:p>
    <w:p w14:paraId="7E4357FF" w14:textId="77777777" w:rsidR="004D4AC6" w:rsidRDefault="004D4AC6" w:rsidP="004D4AC6">
      <w:pPr>
        <w:numPr>
          <w:ilvl w:val="0"/>
          <w:numId w:val="21"/>
        </w:numPr>
        <w:spacing w:before="100" w:beforeAutospacing="1" w:after="100" w:afterAutospacing="1" w:line="240" w:lineRule="auto"/>
      </w:pPr>
      <w:r>
        <w:t xml:space="preserve">Safari </w:t>
      </w:r>
    </w:p>
    <w:p w14:paraId="7893CD44" w14:textId="77777777" w:rsidR="004D4AC6" w:rsidRDefault="004D4AC6" w:rsidP="004D4AC6">
      <w:pPr>
        <w:numPr>
          <w:ilvl w:val="0"/>
          <w:numId w:val="21"/>
        </w:numPr>
        <w:spacing w:before="100" w:beforeAutospacing="1" w:after="100" w:afterAutospacing="1" w:line="240" w:lineRule="auto"/>
      </w:pPr>
      <w:r>
        <w:t xml:space="preserve">Edge </w:t>
      </w:r>
    </w:p>
    <w:p w14:paraId="59369EAA" w14:textId="77777777" w:rsidR="004D4AC6" w:rsidRDefault="004D4AC6" w:rsidP="004D4AC6">
      <w:pPr>
        <w:pStyle w:val="Heading4"/>
      </w:pPr>
      <w:r>
        <w:t>Defect Management</w:t>
      </w:r>
    </w:p>
    <w:p w14:paraId="1F71CE6E" w14:textId="77777777" w:rsidR="004D4AC6" w:rsidRDefault="004D4AC6" w:rsidP="004D4AC6">
      <w:pPr>
        <w:numPr>
          <w:ilvl w:val="0"/>
          <w:numId w:val="22"/>
        </w:numPr>
        <w:spacing w:before="100" w:beforeAutospacing="1" w:after="100" w:afterAutospacing="1" w:line="240" w:lineRule="auto"/>
      </w:pPr>
      <w:r>
        <w:t xml:space="preserve">Logged defects in tracking systems </w:t>
      </w:r>
    </w:p>
    <w:p w14:paraId="6C09104D" w14:textId="77777777" w:rsidR="004D4AC6" w:rsidRDefault="004D4AC6" w:rsidP="004D4AC6">
      <w:pPr>
        <w:numPr>
          <w:ilvl w:val="0"/>
          <w:numId w:val="22"/>
        </w:numPr>
        <w:spacing w:before="100" w:beforeAutospacing="1" w:after="100" w:afterAutospacing="1" w:line="240" w:lineRule="auto"/>
      </w:pPr>
      <w:r>
        <w:t xml:space="preserve">Worked closely with developers to reproduce issues </w:t>
      </w:r>
    </w:p>
    <w:p w14:paraId="32C3389C" w14:textId="77777777" w:rsidR="004D4AC6" w:rsidRDefault="004D4AC6" w:rsidP="004D4AC6">
      <w:pPr>
        <w:numPr>
          <w:ilvl w:val="0"/>
          <w:numId w:val="22"/>
        </w:numPr>
        <w:spacing w:before="100" w:beforeAutospacing="1" w:after="100" w:afterAutospacing="1" w:line="240" w:lineRule="auto"/>
      </w:pPr>
      <w:r>
        <w:t xml:space="preserve">Verified fixes and conducted retesting </w:t>
      </w:r>
    </w:p>
    <w:p w14:paraId="065F7C09" w14:textId="77777777" w:rsidR="004D4AC6" w:rsidRDefault="004D4AC6" w:rsidP="004D4AC6">
      <w:pPr>
        <w:numPr>
          <w:ilvl w:val="0"/>
          <w:numId w:val="22"/>
        </w:numPr>
        <w:spacing w:before="100" w:beforeAutospacing="1" w:after="100" w:afterAutospacing="1" w:line="240" w:lineRule="auto"/>
      </w:pPr>
      <w:r>
        <w:t xml:space="preserve">Participated in release readiness validation </w:t>
      </w:r>
    </w:p>
    <w:p w14:paraId="18262410" w14:textId="77777777" w:rsidR="004D4AC6" w:rsidRDefault="004D4AC6" w:rsidP="004D4AC6">
      <w:pPr>
        <w:pStyle w:val="Heading3"/>
      </w:pPr>
      <w:r>
        <w:t>Key Features Tested</w:t>
      </w:r>
    </w:p>
    <w:p w14:paraId="0A423589" w14:textId="77777777" w:rsidR="004D4AC6" w:rsidRDefault="004D4AC6" w:rsidP="004D4AC6">
      <w:pPr>
        <w:pStyle w:val="NormalWeb"/>
      </w:pPr>
      <w:r>
        <w:t>WebinarGeek supports:</w:t>
      </w:r>
    </w:p>
    <w:p w14:paraId="290C7355" w14:textId="77777777" w:rsidR="004D4AC6" w:rsidRDefault="004D4AC6" w:rsidP="004D4AC6">
      <w:pPr>
        <w:numPr>
          <w:ilvl w:val="0"/>
          <w:numId w:val="23"/>
        </w:numPr>
        <w:spacing w:before="100" w:beforeAutospacing="1" w:after="100" w:afterAutospacing="1" w:line="240" w:lineRule="auto"/>
      </w:pPr>
      <w:r>
        <w:t xml:space="preserve">Live webinars </w:t>
      </w:r>
    </w:p>
    <w:p w14:paraId="5DB13DF2" w14:textId="77777777" w:rsidR="004D4AC6" w:rsidRDefault="004D4AC6" w:rsidP="004D4AC6">
      <w:pPr>
        <w:numPr>
          <w:ilvl w:val="0"/>
          <w:numId w:val="23"/>
        </w:numPr>
        <w:spacing w:before="100" w:beforeAutospacing="1" w:after="100" w:afterAutospacing="1" w:line="240" w:lineRule="auto"/>
      </w:pPr>
      <w:r>
        <w:t xml:space="preserve">Automated webinars </w:t>
      </w:r>
    </w:p>
    <w:p w14:paraId="73A26459" w14:textId="77777777" w:rsidR="004D4AC6" w:rsidRDefault="004D4AC6" w:rsidP="004D4AC6">
      <w:pPr>
        <w:numPr>
          <w:ilvl w:val="0"/>
          <w:numId w:val="23"/>
        </w:numPr>
        <w:spacing w:before="100" w:beforeAutospacing="1" w:after="100" w:afterAutospacing="1" w:line="240" w:lineRule="auto"/>
      </w:pPr>
      <w:r>
        <w:t xml:space="preserve">Registration pages </w:t>
      </w:r>
    </w:p>
    <w:p w14:paraId="37F098B4" w14:textId="77777777" w:rsidR="004D4AC6" w:rsidRDefault="004D4AC6" w:rsidP="004D4AC6">
      <w:pPr>
        <w:numPr>
          <w:ilvl w:val="0"/>
          <w:numId w:val="23"/>
        </w:numPr>
        <w:spacing w:before="100" w:beforeAutospacing="1" w:after="100" w:afterAutospacing="1" w:line="240" w:lineRule="auto"/>
      </w:pPr>
      <w:r>
        <w:t xml:space="preserve">Audience analytics </w:t>
      </w:r>
    </w:p>
    <w:p w14:paraId="241EFA4C" w14:textId="77777777" w:rsidR="004D4AC6" w:rsidRDefault="004D4AC6" w:rsidP="004D4AC6">
      <w:pPr>
        <w:numPr>
          <w:ilvl w:val="0"/>
          <w:numId w:val="23"/>
        </w:numPr>
        <w:spacing w:before="100" w:beforeAutospacing="1" w:after="100" w:afterAutospacing="1" w:line="240" w:lineRule="auto"/>
      </w:pPr>
      <w:r>
        <w:t xml:space="preserve">Branding customization </w:t>
      </w:r>
    </w:p>
    <w:p w14:paraId="53750555" w14:textId="77777777" w:rsidR="004D4AC6" w:rsidRDefault="004D4AC6" w:rsidP="004D4AC6">
      <w:pPr>
        <w:numPr>
          <w:ilvl w:val="0"/>
          <w:numId w:val="23"/>
        </w:numPr>
        <w:spacing w:before="100" w:beforeAutospacing="1" w:after="100" w:afterAutospacing="1" w:line="240" w:lineRule="auto"/>
      </w:pPr>
      <w:r>
        <w:t xml:space="preserve">Polls and Q&amp;A </w:t>
      </w:r>
    </w:p>
    <w:p w14:paraId="4B5A71E8" w14:textId="77777777" w:rsidR="004D4AC6" w:rsidRDefault="004D4AC6" w:rsidP="004D4AC6">
      <w:pPr>
        <w:numPr>
          <w:ilvl w:val="0"/>
          <w:numId w:val="23"/>
        </w:numPr>
        <w:spacing w:before="100" w:beforeAutospacing="1" w:after="100" w:afterAutospacing="1" w:line="240" w:lineRule="auto"/>
      </w:pPr>
      <w:r>
        <w:t xml:space="preserve">CRM integrations </w:t>
      </w:r>
    </w:p>
    <w:p w14:paraId="67D0BDED" w14:textId="77777777" w:rsidR="004D4AC6" w:rsidRDefault="004D4AC6" w:rsidP="004D4AC6">
      <w:pPr>
        <w:numPr>
          <w:ilvl w:val="0"/>
          <w:numId w:val="23"/>
        </w:numPr>
        <w:spacing w:before="100" w:beforeAutospacing="1" w:after="100" w:afterAutospacing="1" w:line="240" w:lineRule="auto"/>
      </w:pPr>
      <w:r>
        <w:t xml:space="preserve">Email automation and follow-up campaigns </w:t>
      </w:r>
    </w:p>
    <w:p w14:paraId="4E131579" w14:textId="77777777" w:rsidR="004D4AC6" w:rsidRDefault="004D4AC6" w:rsidP="004D4AC6">
      <w:pPr>
        <w:pStyle w:val="Heading3"/>
      </w:pPr>
      <w:r>
        <w:t>Business Outcome</w:t>
      </w:r>
    </w:p>
    <w:p w14:paraId="4D2B9DC5" w14:textId="77777777" w:rsidR="004D4AC6" w:rsidRDefault="004D4AC6" w:rsidP="004D4AC6">
      <w:pPr>
        <w:numPr>
          <w:ilvl w:val="0"/>
          <w:numId w:val="24"/>
        </w:numPr>
        <w:spacing w:before="100" w:beforeAutospacing="1" w:after="100" w:afterAutospacing="1" w:line="240" w:lineRule="auto"/>
      </w:pPr>
      <w:r>
        <w:t xml:space="preserve">Improved platform reliability and user experience </w:t>
      </w:r>
    </w:p>
    <w:p w14:paraId="1D506E1A" w14:textId="77777777" w:rsidR="004D4AC6" w:rsidRDefault="004D4AC6" w:rsidP="004D4AC6">
      <w:pPr>
        <w:numPr>
          <w:ilvl w:val="0"/>
          <w:numId w:val="24"/>
        </w:numPr>
        <w:spacing w:before="100" w:beforeAutospacing="1" w:after="100" w:afterAutospacing="1" w:line="240" w:lineRule="auto"/>
      </w:pPr>
      <w:r>
        <w:t xml:space="preserve">Reduced production defects before release </w:t>
      </w:r>
    </w:p>
    <w:p w14:paraId="319CA5A0" w14:textId="77777777" w:rsidR="004D4AC6" w:rsidRDefault="004D4AC6" w:rsidP="004D4AC6">
      <w:pPr>
        <w:numPr>
          <w:ilvl w:val="0"/>
          <w:numId w:val="24"/>
        </w:numPr>
        <w:spacing w:before="100" w:beforeAutospacing="1" w:after="100" w:afterAutospacing="1" w:line="240" w:lineRule="auto"/>
      </w:pPr>
      <w:r>
        <w:t xml:space="preserve">Enhanced webinar registration and attendee workflows </w:t>
      </w:r>
    </w:p>
    <w:p w14:paraId="618ABE38" w14:textId="77777777" w:rsidR="004D4AC6" w:rsidRDefault="004D4AC6" w:rsidP="004D4AC6">
      <w:pPr>
        <w:numPr>
          <w:ilvl w:val="0"/>
          <w:numId w:val="24"/>
        </w:numPr>
        <w:spacing w:before="100" w:beforeAutospacing="1" w:after="100" w:afterAutospacing="1" w:line="240" w:lineRule="auto"/>
      </w:pPr>
      <w:r>
        <w:t xml:space="preserve">Increased confidence in release deployments </w:t>
      </w:r>
    </w:p>
    <w:p w14:paraId="22B0550B" w14:textId="77777777" w:rsidR="004D4AC6" w:rsidRDefault="004D4AC6" w:rsidP="004D4AC6">
      <w:pPr>
        <w:numPr>
          <w:ilvl w:val="0"/>
          <w:numId w:val="24"/>
        </w:numPr>
        <w:spacing w:before="100" w:beforeAutospacing="1" w:after="100" w:afterAutospacing="1" w:line="240" w:lineRule="auto"/>
      </w:pPr>
      <w:r>
        <w:t xml:space="preserve">Supported a seamless webinar experience for customers globally </w:t>
      </w:r>
    </w:p>
    <w:p w14:paraId="61BB53A5" w14:textId="77777777" w:rsidR="004D4AC6" w:rsidRDefault="004D4AC6" w:rsidP="004D4AC6">
      <w:pPr>
        <w:pStyle w:val="Heading3"/>
      </w:pPr>
      <w:r>
        <w:t>Skills Demonstrated</w:t>
      </w:r>
    </w:p>
    <w:p w14:paraId="6A84DA2C" w14:textId="77777777" w:rsidR="004D4AC6" w:rsidRDefault="004D4AC6" w:rsidP="004D4AC6">
      <w:pPr>
        <w:pStyle w:val="NormalWeb"/>
      </w:pPr>
      <w:r>
        <w:t>QA Testing • UAT • Functional Testing • Regression Testing • Defect Tracking • Agile Methodology • Test Case Design • Cross-Browser Testing • Stakeholder Collaboration • Release Validation</w:t>
      </w:r>
    </w:p>
    <w:p w14:paraId="05B2C625" w14:textId="77777777" w:rsidR="004D4AC6" w:rsidRDefault="009A5614" w:rsidP="004D4AC6">
      <w:r>
        <w:rPr>
          <w:noProof/>
        </w:rPr>
        <w:lastRenderedPageBreak/>
        <w:pict w14:anchorId="05A7D854">
          <v:rect id="_x0000_i1025" alt="" style="width:431.95pt;height:.05pt;mso-width-percent:0;mso-height-percent:0;mso-width-percent:0;mso-height-percent:0" o:hrpct="923" o:hralign="center" o:hrstd="t" o:hr="t" fillcolor="#a0a0a0" stroked="f"/>
        </w:pict>
      </w:r>
    </w:p>
    <w:p w14:paraId="36682C18" w14:textId="77777777" w:rsidR="004D4AC6" w:rsidRDefault="004D4AC6" w:rsidP="004D4AC6">
      <w:pPr>
        <w:pStyle w:val="Heading1"/>
      </w:pPr>
      <w:r>
        <w:t>Case Study: Najma Designs &amp; Co. – Shopify E-Commerce Fashion Platform</w:t>
      </w:r>
    </w:p>
    <w:p w14:paraId="55706677" w14:textId="77777777" w:rsidR="004D4AC6" w:rsidRDefault="004D4AC6" w:rsidP="004D4AC6">
      <w:pPr>
        <w:pStyle w:val="Heading3"/>
      </w:pPr>
      <w:r>
        <w:t>Client Overview</w:t>
      </w:r>
    </w:p>
    <w:p w14:paraId="5417C396" w14:textId="77777777" w:rsidR="004D4AC6" w:rsidRDefault="004D4AC6" w:rsidP="004D4AC6">
      <w:pPr>
        <w:pStyle w:val="NormalWeb"/>
      </w:pPr>
      <w:r>
        <w:t xml:space="preserve">Najma Designs &amp; Co. is a US-based Shopify fashion retailer specializing in Pakistani and South Asian formal wear, luxury clothing, jewelry, bridal collections, and accessories. The business serves customers across North America through an online e-commerce platform. </w:t>
      </w:r>
    </w:p>
    <w:p w14:paraId="2EB741F6" w14:textId="77777777" w:rsidR="004D4AC6" w:rsidRDefault="004D4AC6" w:rsidP="004D4AC6">
      <w:pPr>
        <w:pStyle w:val="Heading3"/>
      </w:pPr>
      <w:r>
        <w:t>Business Challenge</w:t>
      </w:r>
    </w:p>
    <w:p w14:paraId="476A467F" w14:textId="77777777" w:rsidR="004D4AC6" w:rsidRDefault="004D4AC6" w:rsidP="004D4AC6">
      <w:pPr>
        <w:pStyle w:val="NormalWeb"/>
      </w:pPr>
      <w:r>
        <w:t>The company required a reliable online shopping experience that would allow customers to browse collections, search products, manage purchases, complete secure transactions, and receive order confirmations without friction.</w:t>
      </w:r>
    </w:p>
    <w:p w14:paraId="531F3E97" w14:textId="77777777" w:rsidR="004D4AC6" w:rsidRDefault="004D4AC6" w:rsidP="004D4AC6">
      <w:pPr>
        <w:pStyle w:val="NormalWeb"/>
      </w:pPr>
      <w:r>
        <w:t>As an e-commerce platform, even minor issues within product browsing, checkout, payments, or mobile responsiveness could directly impact sales and customer satisfaction.</w:t>
      </w:r>
    </w:p>
    <w:p w14:paraId="70B1197E" w14:textId="77777777" w:rsidR="004D4AC6" w:rsidRDefault="004D4AC6" w:rsidP="004D4AC6">
      <w:pPr>
        <w:pStyle w:val="Heading3"/>
      </w:pPr>
      <w:r>
        <w:t>My Role</w:t>
      </w:r>
    </w:p>
    <w:p w14:paraId="552BF387" w14:textId="77777777" w:rsidR="004D4AC6" w:rsidRDefault="004D4AC6" w:rsidP="004D4AC6">
      <w:pPr>
        <w:pStyle w:val="NormalWeb"/>
      </w:pPr>
      <w:r>
        <w:rPr>
          <w:rStyle w:val="Strong"/>
        </w:rPr>
        <w:t>QA Tester | E-Commerce Testing Specialist</w:t>
      </w:r>
    </w:p>
    <w:p w14:paraId="122A6C85" w14:textId="77777777" w:rsidR="004D4AC6" w:rsidRDefault="004D4AC6" w:rsidP="004D4AC6">
      <w:pPr>
        <w:pStyle w:val="Heading3"/>
      </w:pPr>
      <w:r>
        <w:t>Requirements Gathering &amp; Analysis</w:t>
      </w:r>
    </w:p>
    <w:p w14:paraId="0091E211" w14:textId="77777777" w:rsidR="004D4AC6" w:rsidRDefault="004D4AC6" w:rsidP="004D4AC6">
      <w:pPr>
        <w:pStyle w:val="NormalWeb"/>
      </w:pPr>
      <w:r>
        <w:t>I reviewed business requirements and user workflows to understand the complete customer journey, including:</w:t>
      </w:r>
    </w:p>
    <w:p w14:paraId="779A5F0B" w14:textId="77777777" w:rsidR="004D4AC6" w:rsidRDefault="004D4AC6" w:rsidP="004D4AC6">
      <w:pPr>
        <w:numPr>
          <w:ilvl w:val="0"/>
          <w:numId w:val="25"/>
        </w:numPr>
        <w:spacing w:before="100" w:beforeAutospacing="1" w:after="100" w:afterAutospacing="1" w:line="240" w:lineRule="auto"/>
      </w:pPr>
      <w:r>
        <w:t xml:space="preserve">Product discovery </w:t>
      </w:r>
    </w:p>
    <w:p w14:paraId="783D2407" w14:textId="77777777" w:rsidR="004D4AC6" w:rsidRDefault="004D4AC6" w:rsidP="004D4AC6">
      <w:pPr>
        <w:numPr>
          <w:ilvl w:val="0"/>
          <w:numId w:val="25"/>
        </w:numPr>
        <w:spacing w:before="100" w:beforeAutospacing="1" w:after="100" w:afterAutospacing="1" w:line="240" w:lineRule="auto"/>
      </w:pPr>
      <w:r>
        <w:t xml:space="preserve">Product detail pages </w:t>
      </w:r>
    </w:p>
    <w:p w14:paraId="5C9C0FA9" w14:textId="77777777" w:rsidR="004D4AC6" w:rsidRDefault="004D4AC6" w:rsidP="004D4AC6">
      <w:pPr>
        <w:numPr>
          <w:ilvl w:val="0"/>
          <w:numId w:val="25"/>
        </w:numPr>
        <w:spacing w:before="100" w:beforeAutospacing="1" w:after="100" w:afterAutospacing="1" w:line="240" w:lineRule="auto"/>
      </w:pPr>
      <w:r>
        <w:t xml:space="preserve">Shopping cart functionality </w:t>
      </w:r>
    </w:p>
    <w:p w14:paraId="6A11AE9E" w14:textId="77777777" w:rsidR="004D4AC6" w:rsidRDefault="004D4AC6" w:rsidP="004D4AC6">
      <w:pPr>
        <w:numPr>
          <w:ilvl w:val="0"/>
          <w:numId w:val="25"/>
        </w:numPr>
        <w:spacing w:before="100" w:beforeAutospacing="1" w:after="100" w:afterAutospacing="1" w:line="240" w:lineRule="auto"/>
      </w:pPr>
      <w:r>
        <w:t xml:space="preserve">Checkout process </w:t>
      </w:r>
    </w:p>
    <w:p w14:paraId="4364D6A3" w14:textId="77777777" w:rsidR="004D4AC6" w:rsidRDefault="004D4AC6" w:rsidP="004D4AC6">
      <w:pPr>
        <w:numPr>
          <w:ilvl w:val="0"/>
          <w:numId w:val="25"/>
        </w:numPr>
        <w:spacing w:before="100" w:beforeAutospacing="1" w:after="100" w:afterAutospacing="1" w:line="240" w:lineRule="auto"/>
      </w:pPr>
      <w:r>
        <w:t xml:space="preserve">Payment workflows </w:t>
      </w:r>
    </w:p>
    <w:p w14:paraId="0E8B12FE" w14:textId="77777777" w:rsidR="004D4AC6" w:rsidRDefault="004D4AC6" w:rsidP="004D4AC6">
      <w:pPr>
        <w:numPr>
          <w:ilvl w:val="0"/>
          <w:numId w:val="25"/>
        </w:numPr>
        <w:spacing w:before="100" w:beforeAutospacing="1" w:after="100" w:afterAutospacing="1" w:line="240" w:lineRule="auto"/>
      </w:pPr>
      <w:r>
        <w:t xml:space="preserve">Customer account management </w:t>
      </w:r>
    </w:p>
    <w:p w14:paraId="086463B5" w14:textId="77777777" w:rsidR="004D4AC6" w:rsidRDefault="004D4AC6" w:rsidP="004D4AC6">
      <w:pPr>
        <w:numPr>
          <w:ilvl w:val="0"/>
          <w:numId w:val="25"/>
        </w:numPr>
        <w:spacing w:before="100" w:beforeAutospacing="1" w:after="100" w:afterAutospacing="1" w:line="240" w:lineRule="auto"/>
      </w:pPr>
      <w:r>
        <w:t xml:space="preserve">Mobile shopping experience </w:t>
      </w:r>
    </w:p>
    <w:p w14:paraId="0E51CA88" w14:textId="77777777" w:rsidR="004D4AC6" w:rsidRDefault="004D4AC6" w:rsidP="004D4AC6">
      <w:pPr>
        <w:numPr>
          <w:ilvl w:val="0"/>
          <w:numId w:val="25"/>
        </w:numPr>
        <w:spacing w:before="100" w:beforeAutospacing="1" w:after="100" w:afterAutospacing="1" w:line="240" w:lineRule="auto"/>
      </w:pPr>
      <w:r>
        <w:t xml:space="preserve">Inventory visibility </w:t>
      </w:r>
    </w:p>
    <w:p w14:paraId="72D38A96" w14:textId="77777777" w:rsidR="004D4AC6" w:rsidRDefault="004D4AC6" w:rsidP="004D4AC6">
      <w:pPr>
        <w:pStyle w:val="Heading3"/>
      </w:pPr>
      <w:r>
        <w:t>Testing Approach</w:t>
      </w:r>
    </w:p>
    <w:p w14:paraId="38788BC3" w14:textId="77777777" w:rsidR="004D4AC6" w:rsidRDefault="004D4AC6" w:rsidP="004D4AC6">
      <w:pPr>
        <w:pStyle w:val="Heading4"/>
      </w:pPr>
      <w:r>
        <w:t>Functional Testing</w:t>
      </w:r>
    </w:p>
    <w:p w14:paraId="039687A4" w14:textId="77777777" w:rsidR="004D4AC6" w:rsidRDefault="004D4AC6" w:rsidP="004D4AC6">
      <w:pPr>
        <w:pStyle w:val="NormalWeb"/>
      </w:pPr>
      <w:r>
        <w:t>Validated all critical e-commerce workflows:</w:t>
      </w:r>
    </w:p>
    <w:p w14:paraId="40DE6336" w14:textId="77777777" w:rsidR="004D4AC6" w:rsidRDefault="004D4AC6" w:rsidP="004D4AC6">
      <w:pPr>
        <w:numPr>
          <w:ilvl w:val="0"/>
          <w:numId w:val="26"/>
        </w:numPr>
        <w:spacing w:before="100" w:beforeAutospacing="1" w:after="100" w:afterAutospacing="1" w:line="240" w:lineRule="auto"/>
      </w:pPr>
      <w:r>
        <w:lastRenderedPageBreak/>
        <w:t xml:space="preserve">Product search functionality </w:t>
      </w:r>
    </w:p>
    <w:p w14:paraId="2E90F725" w14:textId="77777777" w:rsidR="004D4AC6" w:rsidRDefault="004D4AC6" w:rsidP="004D4AC6">
      <w:pPr>
        <w:numPr>
          <w:ilvl w:val="0"/>
          <w:numId w:val="26"/>
        </w:numPr>
        <w:spacing w:before="100" w:beforeAutospacing="1" w:after="100" w:afterAutospacing="1" w:line="240" w:lineRule="auto"/>
      </w:pPr>
      <w:r>
        <w:t xml:space="preserve">Category filtering </w:t>
      </w:r>
    </w:p>
    <w:p w14:paraId="0A6608D5" w14:textId="77777777" w:rsidR="004D4AC6" w:rsidRDefault="004D4AC6" w:rsidP="004D4AC6">
      <w:pPr>
        <w:numPr>
          <w:ilvl w:val="0"/>
          <w:numId w:val="26"/>
        </w:numPr>
        <w:spacing w:before="100" w:beforeAutospacing="1" w:after="100" w:afterAutospacing="1" w:line="240" w:lineRule="auto"/>
      </w:pPr>
      <w:r>
        <w:t xml:space="preserve">Product detail pages </w:t>
      </w:r>
    </w:p>
    <w:p w14:paraId="076D8450" w14:textId="77777777" w:rsidR="004D4AC6" w:rsidRDefault="004D4AC6" w:rsidP="004D4AC6">
      <w:pPr>
        <w:numPr>
          <w:ilvl w:val="0"/>
          <w:numId w:val="26"/>
        </w:numPr>
        <w:spacing w:before="100" w:beforeAutospacing="1" w:after="100" w:afterAutospacing="1" w:line="240" w:lineRule="auto"/>
      </w:pPr>
      <w:r>
        <w:t xml:space="preserve">Add-to-cart functionality </w:t>
      </w:r>
    </w:p>
    <w:p w14:paraId="0F7995A1" w14:textId="77777777" w:rsidR="004D4AC6" w:rsidRDefault="004D4AC6" w:rsidP="004D4AC6">
      <w:pPr>
        <w:numPr>
          <w:ilvl w:val="0"/>
          <w:numId w:val="26"/>
        </w:numPr>
        <w:spacing w:before="100" w:beforeAutospacing="1" w:after="100" w:afterAutospacing="1" w:line="240" w:lineRule="auto"/>
      </w:pPr>
      <w:r>
        <w:t xml:space="preserve">Cart updates and item removal </w:t>
      </w:r>
    </w:p>
    <w:p w14:paraId="466E0D8A" w14:textId="77777777" w:rsidR="004D4AC6" w:rsidRDefault="004D4AC6" w:rsidP="004D4AC6">
      <w:pPr>
        <w:numPr>
          <w:ilvl w:val="0"/>
          <w:numId w:val="26"/>
        </w:numPr>
        <w:spacing w:before="100" w:beforeAutospacing="1" w:after="100" w:afterAutospacing="1" w:line="240" w:lineRule="auto"/>
      </w:pPr>
      <w:r>
        <w:t xml:space="preserve">Checkout workflow </w:t>
      </w:r>
    </w:p>
    <w:p w14:paraId="070A4EFD" w14:textId="77777777" w:rsidR="004D4AC6" w:rsidRDefault="004D4AC6" w:rsidP="004D4AC6">
      <w:pPr>
        <w:numPr>
          <w:ilvl w:val="0"/>
          <w:numId w:val="26"/>
        </w:numPr>
        <w:spacing w:before="100" w:beforeAutospacing="1" w:after="100" w:afterAutospacing="1" w:line="240" w:lineRule="auto"/>
      </w:pPr>
      <w:r>
        <w:t xml:space="preserve">Shipping calculations </w:t>
      </w:r>
    </w:p>
    <w:p w14:paraId="3184E9F2" w14:textId="77777777" w:rsidR="004D4AC6" w:rsidRDefault="004D4AC6" w:rsidP="004D4AC6">
      <w:pPr>
        <w:numPr>
          <w:ilvl w:val="0"/>
          <w:numId w:val="26"/>
        </w:numPr>
        <w:spacing w:before="100" w:beforeAutospacing="1" w:after="100" w:afterAutospacing="1" w:line="240" w:lineRule="auto"/>
      </w:pPr>
      <w:r>
        <w:t xml:space="preserve">Order confirmation process </w:t>
      </w:r>
    </w:p>
    <w:p w14:paraId="530FBEEE" w14:textId="77777777" w:rsidR="004D4AC6" w:rsidRDefault="004D4AC6" w:rsidP="004D4AC6">
      <w:pPr>
        <w:pStyle w:val="Heading4"/>
      </w:pPr>
      <w:r>
        <w:t>User Experience Testing</w:t>
      </w:r>
    </w:p>
    <w:p w14:paraId="1E1C9E62" w14:textId="77777777" w:rsidR="004D4AC6" w:rsidRDefault="004D4AC6" w:rsidP="004D4AC6">
      <w:pPr>
        <w:pStyle w:val="NormalWeb"/>
      </w:pPr>
      <w:r>
        <w:t>Evaluated:</w:t>
      </w:r>
    </w:p>
    <w:p w14:paraId="4AF4DAFC" w14:textId="77777777" w:rsidR="004D4AC6" w:rsidRDefault="004D4AC6" w:rsidP="004D4AC6">
      <w:pPr>
        <w:numPr>
          <w:ilvl w:val="0"/>
          <w:numId w:val="27"/>
        </w:numPr>
        <w:spacing w:before="100" w:beforeAutospacing="1" w:after="100" w:afterAutospacing="1" w:line="240" w:lineRule="auto"/>
      </w:pPr>
      <w:r>
        <w:t xml:space="preserve">Navigation simplicity </w:t>
      </w:r>
    </w:p>
    <w:p w14:paraId="2E81D708" w14:textId="77777777" w:rsidR="004D4AC6" w:rsidRDefault="004D4AC6" w:rsidP="004D4AC6">
      <w:pPr>
        <w:numPr>
          <w:ilvl w:val="0"/>
          <w:numId w:val="27"/>
        </w:numPr>
        <w:spacing w:before="100" w:beforeAutospacing="1" w:after="100" w:afterAutospacing="1" w:line="240" w:lineRule="auto"/>
      </w:pPr>
      <w:r>
        <w:t xml:space="preserve">Mobile responsiveness </w:t>
      </w:r>
    </w:p>
    <w:p w14:paraId="46230D72" w14:textId="77777777" w:rsidR="004D4AC6" w:rsidRDefault="004D4AC6" w:rsidP="004D4AC6">
      <w:pPr>
        <w:numPr>
          <w:ilvl w:val="0"/>
          <w:numId w:val="27"/>
        </w:numPr>
        <w:spacing w:before="100" w:beforeAutospacing="1" w:after="100" w:afterAutospacing="1" w:line="240" w:lineRule="auto"/>
      </w:pPr>
      <w:r>
        <w:t xml:space="preserve">Product image quality </w:t>
      </w:r>
    </w:p>
    <w:p w14:paraId="49C7A974" w14:textId="77777777" w:rsidR="004D4AC6" w:rsidRDefault="004D4AC6" w:rsidP="004D4AC6">
      <w:pPr>
        <w:numPr>
          <w:ilvl w:val="0"/>
          <w:numId w:val="27"/>
        </w:numPr>
        <w:spacing w:before="100" w:beforeAutospacing="1" w:after="100" w:afterAutospacing="1" w:line="240" w:lineRule="auto"/>
      </w:pPr>
      <w:r>
        <w:t xml:space="preserve">User journey optimization </w:t>
      </w:r>
    </w:p>
    <w:p w14:paraId="0BBC9538" w14:textId="77777777" w:rsidR="004D4AC6" w:rsidRDefault="004D4AC6" w:rsidP="004D4AC6">
      <w:pPr>
        <w:numPr>
          <w:ilvl w:val="0"/>
          <w:numId w:val="27"/>
        </w:numPr>
        <w:spacing w:before="100" w:beforeAutospacing="1" w:after="100" w:afterAutospacing="1" w:line="240" w:lineRule="auto"/>
      </w:pPr>
      <w:r>
        <w:t xml:space="preserve">Customer conversion flow </w:t>
      </w:r>
    </w:p>
    <w:p w14:paraId="5CB54328" w14:textId="77777777" w:rsidR="004D4AC6" w:rsidRDefault="004D4AC6" w:rsidP="004D4AC6">
      <w:pPr>
        <w:pStyle w:val="Heading4"/>
      </w:pPr>
      <w:r>
        <w:t>Shopify Platform Validation</w:t>
      </w:r>
    </w:p>
    <w:p w14:paraId="30DE501D" w14:textId="77777777" w:rsidR="004D4AC6" w:rsidRDefault="004D4AC6" w:rsidP="004D4AC6">
      <w:pPr>
        <w:pStyle w:val="NormalWeb"/>
      </w:pPr>
      <w:r>
        <w:t>Verified:</w:t>
      </w:r>
    </w:p>
    <w:p w14:paraId="5BB448AB" w14:textId="77777777" w:rsidR="004D4AC6" w:rsidRDefault="004D4AC6" w:rsidP="004D4AC6">
      <w:pPr>
        <w:numPr>
          <w:ilvl w:val="0"/>
          <w:numId w:val="28"/>
        </w:numPr>
        <w:spacing w:before="100" w:beforeAutospacing="1" w:after="100" w:afterAutospacing="1" w:line="240" w:lineRule="auto"/>
      </w:pPr>
      <w:r>
        <w:t xml:space="preserve">Product catalog management </w:t>
      </w:r>
    </w:p>
    <w:p w14:paraId="2E54A3AF" w14:textId="77777777" w:rsidR="004D4AC6" w:rsidRDefault="004D4AC6" w:rsidP="004D4AC6">
      <w:pPr>
        <w:numPr>
          <w:ilvl w:val="0"/>
          <w:numId w:val="28"/>
        </w:numPr>
        <w:spacing w:before="100" w:beforeAutospacing="1" w:after="100" w:afterAutospacing="1" w:line="240" w:lineRule="auto"/>
      </w:pPr>
      <w:r>
        <w:t xml:space="preserve">Collection pages </w:t>
      </w:r>
    </w:p>
    <w:p w14:paraId="00184912" w14:textId="77777777" w:rsidR="004D4AC6" w:rsidRDefault="004D4AC6" w:rsidP="004D4AC6">
      <w:pPr>
        <w:numPr>
          <w:ilvl w:val="0"/>
          <w:numId w:val="28"/>
        </w:numPr>
        <w:spacing w:before="100" w:beforeAutospacing="1" w:after="100" w:afterAutospacing="1" w:line="240" w:lineRule="auto"/>
      </w:pPr>
      <w:r>
        <w:t xml:space="preserve">Inventory display </w:t>
      </w:r>
    </w:p>
    <w:p w14:paraId="3EB7D882" w14:textId="77777777" w:rsidR="004D4AC6" w:rsidRDefault="004D4AC6" w:rsidP="004D4AC6">
      <w:pPr>
        <w:numPr>
          <w:ilvl w:val="0"/>
          <w:numId w:val="28"/>
        </w:numPr>
        <w:spacing w:before="100" w:beforeAutospacing="1" w:after="100" w:afterAutospacing="1" w:line="240" w:lineRule="auto"/>
      </w:pPr>
      <w:r>
        <w:t xml:space="preserve">Discount and promotional functionality </w:t>
      </w:r>
    </w:p>
    <w:p w14:paraId="2DF9CA12" w14:textId="77777777" w:rsidR="004D4AC6" w:rsidRDefault="004D4AC6" w:rsidP="004D4AC6">
      <w:pPr>
        <w:numPr>
          <w:ilvl w:val="0"/>
          <w:numId w:val="28"/>
        </w:numPr>
        <w:spacing w:before="100" w:beforeAutospacing="1" w:after="100" w:afterAutospacing="1" w:line="240" w:lineRule="auto"/>
      </w:pPr>
      <w:r>
        <w:t xml:space="preserve">Customer account features </w:t>
      </w:r>
    </w:p>
    <w:p w14:paraId="62C9E9A8" w14:textId="77777777" w:rsidR="004D4AC6" w:rsidRDefault="004D4AC6" w:rsidP="004D4AC6">
      <w:pPr>
        <w:pStyle w:val="Heading4"/>
      </w:pPr>
      <w:r>
        <w:t>Payment &amp; Checkout Testing</w:t>
      </w:r>
    </w:p>
    <w:p w14:paraId="7715B90E" w14:textId="77777777" w:rsidR="004D4AC6" w:rsidRDefault="004D4AC6" w:rsidP="004D4AC6">
      <w:pPr>
        <w:pStyle w:val="NormalWeb"/>
      </w:pPr>
      <w:r>
        <w:t>Performed validation for:</w:t>
      </w:r>
    </w:p>
    <w:p w14:paraId="176944ED" w14:textId="77777777" w:rsidR="004D4AC6" w:rsidRDefault="004D4AC6" w:rsidP="004D4AC6">
      <w:pPr>
        <w:numPr>
          <w:ilvl w:val="0"/>
          <w:numId w:val="29"/>
        </w:numPr>
        <w:spacing w:before="100" w:beforeAutospacing="1" w:after="100" w:afterAutospacing="1" w:line="240" w:lineRule="auto"/>
      </w:pPr>
      <w:r>
        <w:t xml:space="preserve">Secure checkout process </w:t>
      </w:r>
    </w:p>
    <w:p w14:paraId="3C85EEB9" w14:textId="77777777" w:rsidR="004D4AC6" w:rsidRDefault="004D4AC6" w:rsidP="004D4AC6">
      <w:pPr>
        <w:numPr>
          <w:ilvl w:val="0"/>
          <w:numId w:val="29"/>
        </w:numPr>
        <w:spacing w:before="100" w:beforeAutospacing="1" w:after="100" w:afterAutospacing="1" w:line="240" w:lineRule="auto"/>
      </w:pPr>
      <w:r>
        <w:t xml:space="preserve">Payment gateway workflows </w:t>
      </w:r>
    </w:p>
    <w:p w14:paraId="7923F2A4" w14:textId="77777777" w:rsidR="004D4AC6" w:rsidRDefault="004D4AC6" w:rsidP="004D4AC6">
      <w:pPr>
        <w:numPr>
          <w:ilvl w:val="0"/>
          <w:numId w:val="29"/>
        </w:numPr>
        <w:spacing w:before="100" w:beforeAutospacing="1" w:after="100" w:afterAutospacing="1" w:line="240" w:lineRule="auto"/>
      </w:pPr>
      <w:r>
        <w:t xml:space="preserve">Error handling scenarios </w:t>
      </w:r>
    </w:p>
    <w:p w14:paraId="732069B2" w14:textId="77777777" w:rsidR="004D4AC6" w:rsidRDefault="004D4AC6" w:rsidP="004D4AC6">
      <w:pPr>
        <w:numPr>
          <w:ilvl w:val="0"/>
          <w:numId w:val="29"/>
        </w:numPr>
        <w:spacing w:before="100" w:beforeAutospacing="1" w:after="100" w:afterAutospacing="1" w:line="240" w:lineRule="auto"/>
      </w:pPr>
      <w:r>
        <w:t xml:space="preserve">Successful order placement </w:t>
      </w:r>
    </w:p>
    <w:p w14:paraId="3D83D610" w14:textId="77777777" w:rsidR="004D4AC6" w:rsidRDefault="004D4AC6" w:rsidP="004D4AC6">
      <w:pPr>
        <w:numPr>
          <w:ilvl w:val="0"/>
          <w:numId w:val="29"/>
        </w:numPr>
        <w:spacing w:before="100" w:beforeAutospacing="1" w:after="100" w:afterAutospacing="1" w:line="240" w:lineRule="auto"/>
      </w:pPr>
      <w:r>
        <w:t xml:space="preserve">Confirmation emails </w:t>
      </w:r>
    </w:p>
    <w:p w14:paraId="05B7FC28" w14:textId="77777777" w:rsidR="004D4AC6" w:rsidRDefault="004D4AC6" w:rsidP="004D4AC6">
      <w:pPr>
        <w:pStyle w:val="Heading4"/>
      </w:pPr>
      <w:r>
        <w:t>Regression Testing</w:t>
      </w:r>
    </w:p>
    <w:p w14:paraId="7E5143EC" w14:textId="77777777" w:rsidR="004D4AC6" w:rsidRDefault="004D4AC6" w:rsidP="004D4AC6">
      <w:pPr>
        <w:pStyle w:val="NormalWeb"/>
      </w:pPr>
      <w:r>
        <w:t>Conducted regression testing following updates and new product launches to ensure platform stability.</w:t>
      </w:r>
    </w:p>
    <w:p w14:paraId="0EA7BA2F" w14:textId="77777777" w:rsidR="004D4AC6" w:rsidRDefault="004D4AC6" w:rsidP="004D4AC6">
      <w:pPr>
        <w:pStyle w:val="Heading3"/>
      </w:pPr>
      <w:r>
        <w:t>Key Features Tested</w:t>
      </w:r>
    </w:p>
    <w:p w14:paraId="539E63E1" w14:textId="77777777" w:rsidR="004D4AC6" w:rsidRDefault="004D4AC6" w:rsidP="004D4AC6">
      <w:pPr>
        <w:pStyle w:val="NormalWeb"/>
      </w:pPr>
      <w:r>
        <w:t>The platform includes:</w:t>
      </w:r>
    </w:p>
    <w:p w14:paraId="7E6AA186" w14:textId="77777777" w:rsidR="004D4AC6" w:rsidRDefault="004D4AC6" w:rsidP="004D4AC6">
      <w:pPr>
        <w:numPr>
          <w:ilvl w:val="0"/>
          <w:numId w:val="30"/>
        </w:numPr>
        <w:spacing w:before="100" w:beforeAutospacing="1" w:after="100" w:afterAutospacing="1" w:line="240" w:lineRule="auto"/>
      </w:pPr>
      <w:r>
        <w:lastRenderedPageBreak/>
        <w:t xml:space="preserve">Shopify-based e-commerce functionality </w:t>
      </w:r>
    </w:p>
    <w:p w14:paraId="5BC39C5F" w14:textId="77777777" w:rsidR="004D4AC6" w:rsidRDefault="004D4AC6" w:rsidP="004D4AC6">
      <w:pPr>
        <w:numPr>
          <w:ilvl w:val="0"/>
          <w:numId w:val="30"/>
        </w:numPr>
        <w:spacing w:before="100" w:beforeAutospacing="1" w:after="100" w:afterAutospacing="1" w:line="240" w:lineRule="auto"/>
      </w:pPr>
      <w:r>
        <w:t xml:space="preserve">Product catalog management </w:t>
      </w:r>
    </w:p>
    <w:p w14:paraId="7A52CABD" w14:textId="77777777" w:rsidR="004D4AC6" w:rsidRDefault="004D4AC6" w:rsidP="004D4AC6">
      <w:pPr>
        <w:numPr>
          <w:ilvl w:val="0"/>
          <w:numId w:val="30"/>
        </w:numPr>
        <w:spacing w:before="100" w:beforeAutospacing="1" w:after="100" w:afterAutospacing="1" w:line="240" w:lineRule="auto"/>
      </w:pPr>
      <w:r>
        <w:t xml:space="preserve">Luxury fashion collections </w:t>
      </w:r>
    </w:p>
    <w:p w14:paraId="5538B9E2" w14:textId="77777777" w:rsidR="004D4AC6" w:rsidRDefault="004D4AC6" w:rsidP="004D4AC6">
      <w:pPr>
        <w:numPr>
          <w:ilvl w:val="0"/>
          <w:numId w:val="30"/>
        </w:numPr>
        <w:spacing w:before="100" w:beforeAutospacing="1" w:after="100" w:afterAutospacing="1" w:line="240" w:lineRule="auto"/>
      </w:pPr>
      <w:r>
        <w:t xml:space="preserve">Jewelry and accessories </w:t>
      </w:r>
    </w:p>
    <w:p w14:paraId="7C3FEB4A" w14:textId="77777777" w:rsidR="004D4AC6" w:rsidRDefault="004D4AC6" w:rsidP="004D4AC6">
      <w:pPr>
        <w:numPr>
          <w:ilvl w:val="0"/>
          <w:numId w:val="30"/>
        </w:numPr>
        <w:spacing w:before="100" w:beforeAutospacing="1" w:after="100" w:afterAutospacing="1" w:line="240" w:lineRule="auto"/>
      </w:pPr>
      <w:r>
        <w:t xml:space="preserve">Search and filtering </w:t>
      </w:r>
    </w:p>
    <w:p w14:paraId="3B326E12" w14:textId="77777777" w:rsidR="004D4AC6" w:rsidRDefault="004D4AC6" w:rsidP="004D4AC6">
      <w:pPr>
        <w:numPr>
          <w:ilvl w:val="0"/>
          <w:numId w:val="30"/>
        </w:numPr>
        <w:spacing w:before="100" w:beforeAutospacing="1" w:after="100" w:afterAutospacing="1" w:line="240" w:lineRule="auto"/>
      </w:pPr>
      <w:r>
        <w:t xml:space="preserve">Shopping cart and checkout </w:t>
      </w:r>
    </w:p>
    <w:p w14:paraId="18B56981" w14:textId="77777777" w:rsidR="004D4AC6" w:rsidRDefault="004D4AC6" w:rsidP="004D4AC6">
      <w:pPr>
        <w:numPr>
          <w:ilvl w:val="0"/>
          <w:numId w:val="30"/>
        </w:numPr>
        <w:spacing w:before="100" w:beforeAutospacing="1" w:after="100" w:afterAutospacing="1" w:line="240" w:lineRule="auto"/>
      </w:pPr>
      <w:r>
        <w:t xml:space="preserve">Mobile-responsive shopping experience </w:t>
      </w:r>
    </w:p>
    <w:p w14:paraId="029D3FDA" w14:textId="77777777" w:rsidR="004D4AC6" w:rsidRDefault="004D4AC6" w:rsidP="004D4AC6">
      <w:pPr>
        <w:pStyle w:val="Heading3"/>
      </w:pPr>
      <w:r>
        <w:t>Business Outcome</w:t>
      </w:r>
    </w:p>
    <w:p w14:paraId="65A73455" w14:textId="77777777" w:rsidR="004D4AC6" w:rsidRDefault="004D4AC6" w:rsidP="004D4AC6">
      <w:pPr>
        <w:numPr>
          <w:ilvl w:val="0"/>
          <w:numId w:val="31"/>
        </w:numPr>
        <w:spacing w:before="100" w:beforeAutospacing="1" w:after="100" w:afterAutospacing="1" w:line="240" w:lineRule="auto"/>
      </w:pPr>
      <w:r>
        <w:t xml:space="preserve">Improved shopping experience for customers </w:t>
      </w:r>
    </w:p>
    <w:p w14:paraId="5A8F8C2D" w14:textId="77777777" w:rsidR="004D4AC6" w:rsidRDefault="004D4AC6" w:rsidP="004D4AC6">
      <w:pPr>
        <w:numPr>
          <w:ilvl w:val="0"/>
          <w:numId w:val="31"/>
        </w:numPr>
        <w:spacing w:before="100" w:beforeAutospacing="1" w:after="100" w:afterAutospacing="1" w:line="240" w:lineRule="auto"/>
      </w:pPr>
      <w:r>
        <w:t xml:space="preserve">Reduced checkout-related issues </w:t>
      </w:r>
    </w:p>
    <w:p w14:paraId="50018F63" w14:textId="77777777" w:rsidR="004D4AC6" w:rsidRDefault="004D4AC6" w:rsidP="004D4AC6">
      <w:pPr>
        <w:numPr>
          <w:ilvl w:val="0"/>
          <w:numId w:val="31"/>
        </w:numPr>
        <w:spacing w:before="100" w:beforeAutospacing="1" w:after="100" w:afterAutospacing="1" w:line="240" w:lineRule="auto"/>
      </w:pPr>
      <w:r>
        <w:t xml:space="preserve">Enhanced mobile usability </w:t>
      </w:r>
    </w:p>
    <w:p w14:paraId="66E69829" w14:textId="77777777" w:rsidR="004D4AC6" w:rsidRDefault="004D4AC6" w:rsidP="004D4AC6">
      <w:pPr>
        <w:numPr>
          <w:ilvl w:val="0"/>
          <w:numId w:val="31"/>
        </w:numPr>
        <w:spacing w:before="100" w:beforeAutospacing="1" w:after="100" w:afterAutospacing="1" w:line="240" w:lineRule="auto"/>
      </w:pPr>
      <w:r>
        <w:t xml:space="preserve">Increased confidence in production releases </w:t>
      </w:r>
    </w:p>
    <w:p w14:paraId="37685CDF" w14:textId="77777777" w:rsidR="004D4AC6" w:rsidRDefault="004D4AC6" w:rsidP="004D4AC6">
      <w:pPr>
        <w:numPr>
          <w:ilvl w:val="0"/>
          <w:numId w:val="31"/>
        </w:numPr>
        <w:spacing w:before="100" w:beforeAutospacing="1" w:after="100" w:afterAutospacing="1" w:line="240" w:lineRule="auto"/>
      </w:pPr>
      <w:r>
        <w:t xml:space="preserve">Supported a smooth and reliable online purchasing journey </w:t>
      </w:r>
    </w:p>
    <w:p w14:paraId="39BFBA24" w14:textId="77777777" w:rsidR="004D4AC6" w:rsidRDefault="004D4AC6" w:rsidP="004D4AC6">
      <w:pPr>
        <w:pStyle w:val="Heading3"/>
      </w:pPr>
      <w:r>
        <w:t>Skills Demonstrated</w:t>
      </w:r>
    </w:p>
    <w:p w14:paraId="0B54DCD6" w14:textId="77777777" w:rsidR="004D4AC6" w:rsidRDefault="004D4AC6" w:rsidP="004D4AC6">
      <w:pPr>
        <w:pStyle w:val="NormalWeb"/>
      </w:pPr>
      <w:r>
        <w:t>E-Commerce Testing • Shopify Testing • Functional Testing • Regression Testing • UI/UX Validation • Checkout Testing • Payment Testing • Mobile Testing • Defect Management • Quality Assurance</w:t>
      </w:r>
    </w:p>
    <w:p w14:paraId="2721A41C" w14:textId="19CAC0B7" w:rsidR="00EE5CDE" w:rsidRPr="00127144" w:rsidRDefault="00EE5CDE">
      <w:pPr>
        <w:rPr>
          <w:lang w:val="en-CA"/>
        </w:rPr>
      </w:pPr>
    </w:p>
    <w:sectPr w:rsidR="00EE5CDE" w:rsidRPr="001271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84E64"/>
    <w:multiLevelType w:val="multilevel"/>
    <w:tmpl w:val="102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F22F7"/>
    <w:multiLevelType w:val="multilevel"/>
    <w:tmpl w:val="511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46C53"/>
    <w:multiLevelType w:val="multilevel"/>
    <w:tmpl w:val="E0A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D651D"/>
    <w:multiLevelType w:val="multilevel"/>
    <w:tmpl w:val="AD1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54227"/>
    <w:multiLevelType w:val="multilevel"/>
    <w:tmpl w:val="18E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05818"/>
    <w:multiLevelType w:val="multilevel"/>
    <w:tmpl w:val="A66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75B5C"/>
    <w:multiLevelType w:val="multilevel"/>
    <w:tmpl w:val="285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B66D7"/>
    <w:multiLevelType w:val="multilevel"/>
    <w:tmpl w:val="30F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47EC6"/>
    <w:multiLevelType w:val="multilevel"/>
    <w:tmpl w:val="734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55DDA"/>
    <w:multiLevelType w:val="multilevel"/>
    <w:tmpl w:val="8EB2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B50DE"/>
    <w:multiLevelType w:val="multilevel"/>
    <w:tmpl w:val="187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577ED"/>
    <w:multiLevelType w:val="multilevel"/>
    <w:tmpl w:val="144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F1AC3"/>
    <w:multiLevelType w:val="multilevel"/>
    <w:tmpl w:val="A9DC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73228"/>
    <w:multiLevelType w:val="multilevel"/>
    <w:tmpl w:val="DF14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3077D"/>
    <w:multiLevelType w:val="multilevel"/>
    <w:tmpl w:val="FD9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81339"/>
    <w:multiLevelType w:val="multilevel"/>
    <w:tmpl w:val="4D3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A1396"/>
    <w:multiLevelType w:val="multilevel"/>
    <w:tmpl w:val="426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74D58"/>
    <w:multiLevelType w:val="multilevel"/>
    <w:tmpl w:val="DE3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D52B8"/>
    <w:multiLevelType w:val="multilevel"/>
    <w:tmpl w:val="30A6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F4D56"/>
    <w:multiLevelType w:val="multilevel"/>
    <w:tmpl w:val="26B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10895"/>
    <w:multiLevelType w:val="multilevel"/>
    <w:tmpl w:val="EC8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422F5"/>
    <w:multiLevelType w:val="multilevel"/>
    <w:tmpl w:val="7B4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947885">
    <w:abstractNumId w:val="8"/>
  </w:num>
  <w:num w:numId="2" w16cid:durableId="856887344">
    <w:abstractNumId w:val="6"/>
  </w:num>
  <w:num w:numId="3" w16cid:durableId="1680963109">
    <w:abstractNumId w:val="5"/>
  </w:num>
  <w:num w:numId="4" w16cid:durableId="1152714992">
    <w:abstractNumId w:val="4"/>
  </w:num>
  <w:num w:numId="5" w16cid:durableId="1540780680">
    <w:abstractNumId w:val="7"/>
  </w:num>
  <w:num w:numId="6" w16cid:durableId="1849250658">
    <w:abstractNumId w:val="3"/>
  </w:num>
  <w:num w:numId="7" w16cid:durableId="1401832126">
    <w:abstractNumId w:val="2"/>
  </w:num>
  <w:num w:numId="8" w16cid:durableId="791048859">
    <w:abstractNumId w:val="1"/>
  </w:num>
  <w:num w:numId="9" w16cid:durableId="1207453858">
    <w:abstractNumId w:val="0"/>
  </w:num>
  <w:num w:numId="10" w16cid:durableId="1591430290">
    <w:abstractNumId w:val="23"/>
  </w:num>
  <w:num w:numId="11" w16cid:durableId="1818451832">
    <w:abstractNumId w:val="20"/>
  </w:num>
  <w:num w:numId="12" w16cid:durableId="1514345015">
    <w:abstractNumId w:val="24"/>
  </w:num>
  <w:num w:numId="13" w16cid:durableId="1121799928">
    <w:abstractNumId w:val="29"/>
  </w:num>
  <w:num w:numId="14" w16cid:durableId="1378240123">
    <w:abstractNumId w:val="16"/>
  </w:num>
  <w:num w:numId="15" w16cid:durableId="277223942">
    <w:abstractNumId w:val="13"/>
  </w:num>
  <w:num w:numId="16" w16cid:durableId="2111966814">
    <w:abstractNumId w:val="9"/>
  </w:num>
  <w:num w:numId="17" w16cid:durableId="2011987312">
    <w:abstractNumId w:val="25"/>
  </w:num>
  <w:num w:numId="18" w16cid:durableId="412355289">
    <w:abstractNumId w:val="14"/>
  </w:num>
  <w:num w:numId="19" w16cid:durableId="1627540459">
    <w:abstractNumId w:val="26"/>
  </w:num>
  <w:num w:numId="20" w16cid:durableId="1907448090">
    <w:abstractNumId w:val="21"/>
  </w:num>
  <w:num w:numId="21" w16cid:durableId="609775172">
    <w:abstractNumId w:val="30"/>
  </w:num>
  <w:num w:numId="22" w16cid:durableId="1897206264">
    <w:abstractNumId w:val="27"/>
  </w:num>
  <w:num w:numId="23" w16cid:durableId="831990350">
    <w:abstractNumId w:val="10"/>
  </w:num>
  <w:num w:numId="24" w16cid:durableId="476535561">
    <w:abstractNumId w:val="17"/>
  </w:num>
  <w:num w:numId="25" w16cid:durableId="951549169">
    <w:abstractNumId w:val="15"/>
  </w:num>
  <w:num w:numId="26" w16cid:durableId="997004417">
    <w:abstractNumId w:val="11"/>
  </w:num>
  <w:num w:numId="27" w16cid:durableId="1012955133">
    <w:abstractNumId w:val="19"/>
  </w:num>
  <w:num w:numId="28" w16cid:durableId="1592853527">
    <w:abstractNumId w:val="28"/>
  </w:num>
  <w:num w:numId="29" w16cid:durableId="1413235937">
    <w:abstractNumId w:val="12"/>
  </w:num>
  <w:num w:numId="30" w16cid:durableId="348530505">
    <w:abstractNumId w:val="18"/>
  </w:num>
  <w:num w:numId="31" w16cid:durableId="13312515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144"/>
    <w:rsid w:val="0015074B"/>
    <w:rsid w:val="0029639D"/>
    <w:rsid w:val="00326F90"/>
    <w:rsid w:val="004D4AC6"/>
    <w:rsid w:val="0055681E"/>
    <w:rsid w:val="009A5614"/>
    <w:rsid w:val="00AA1D8D"/>
    <w:rsid w:val="00B347F4"/>
    <w:rsid w:val="00B47730"/>
    <w:rsid w:val="00CB0664"/>
    <w:rsid w:val="00DD6CB1"/>
    <w:rsid w:val="00EE5C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3928B"/>
  <w14:defaultImageDpi w14:val="300"/>
  <w15:docId w15:val="{9F7B4474-BFD2-974A-9972-424613333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7144"/>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sitara hussain</cp:lastModifiedBy>
  <cp:revision>4</cp:revision>
  <dcterms:created xsi:type="dcterms:W3CDTF">2013-12-23T23:15:00Z</dcterms:created>
  <dcterms:modified xsi:type="dcterms:W3CDTF">2026-06-16T02:18:00Z</dcterms:modified>
  <cp:category/>
</cp:coreProperties>
</file>